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1F11" w14:textId="249C7847" w:rsidR="00B553A5" w:rsidRDefault="001E7555">
      <w:r>
        <w:t>w</w:t>
      </w:r>
    </w:p>
    <w:p w14:paraId="5F31983B" w14:textId="77777777" w:rsidR="00B553A5" w:rsidRDefault="00B553A5"/>
    <w:p w14:paraId="0CA9ED19" w14:textId="77777777" w:rsidR="00B553A5" w:rsidRDefault="00000000">
      <w:pPr>
        <w:jc w:val="center"/>
      </w:pPr>
      <w:r>
        <w:rPr>
          <w:sz w:val="34"/>
        </w:rPr>
        <w:t>INTERNSHIP PROJECT REPORT</w:t>
      </w:r>
    </w:p>
    <w:p w14:paraId="6DF98D81" w14:textId="77777777" w:rsidR="00B553A5" w:rsidRDefault="00000000">
      <w:pPr>
        <w:jc w:val="center"/>
      </w:pPr>
      <w:r>
        <w:t>ON</w:t>
      </w:r>
    </w:p>
    <w:p w14:paraId="19B67B43" w14:textId="77777777" w:rsidR="00B553A5" w:rsidRDefault="00000000">
      <w:pPr>
        <w:jc w:val="center"/>
      </w:pPr>
      <w:r>
        <w:rPr>
          <w:b/>
          <w:color w:val="18344F"/>
          <w:sz w:val="50"/>
        </w:rPr>
        <w:t>SMART SHOP CREDIT TRACKER</w:t>
      </w:r>
    </w:p>
    <w:p w14:paraId="08A37450" w14:textId="77777777" w:rsidR="00B553A5" w:rsidRDefault="00000000">
      <w:pPr>
        <w:jc w:val="center"/>
      </w:pPr>
      <w:r>
        <w:t>Customer Credit and Payment Management System</w:t>
      </w:r>
    </w:p>
    <w:p w14:paraId="01B1D2AB" w14:textId="77777777" w:rsidR="00B553A5" w:rsidRDefault="00B553A5"/>
    <w:p w14:paraId="1DEBA70A" w14:textId="77777777" w:rsidR="00B553A5" w:rsidRDefault="00B553A5"/>
    <w:p w14:paraId="7473F7F5" w14:textId="77777777" w:rsidR="00B553A5" w:rsidRDefault="00000000">
      <w:pPr>
        <w:jc w:val="center"/>
      </w:pPr>
      <w:r>
        <w:t>Submitted in partial fulfilment of the requirements for the internship programme</w:t>
      </w:r>
    </w:p>
    <w:p w14:paraId="1FFC743B" w14:textId="77777777" w:rsidR="00B553A5" w:rsidRDefault="00B553A5"/>
    <w:p w14:paraId="3303C996" w14:textId="77777777" w:rsidR="00B553A5" w:rsidRDefault="00B553A5"/>
    <w:p w14:paraId="33594447" w14:textId="77777777" w:rsidR="00B553A5" w:rsidRDefault="00000000">
      <w:pPr>
        <w:jc w:val="center"/>
      </w:pPr>
      <w:r>
        <w:rPr>
          <w:b/>
        </w:rPr>
        <w:t xml:space="preserve">Submitted by: </w:t>
      </w:r>
      <w:r>
        <w:t>[Student Name]</w:t>
      </w:r>
    </w:p>
    <w:p w14:paraId="029D27E5" w14:textId="77777777" w:rsidR="00B553A5" w:rsidRDefault="00000000">
      <w:pPr>
        <w:jc w:val="center"/>
      </w:pPr>
      <w:r>
        <w:rPr>
          <w:b/>
        </w:rPr>
        <w:t xml:space="preserve">Register number: </w:t>
      </w:r>
      <w:r>
        <w:t>[Register Number]</w:t>
      </w:r>
    </w:p>
    <w:p w14:paraId="62103656" w14:textId="77777777" w:rsidR="00B553A5" w:rsidRDefault="00000000">
      <w:pPr>
        <w:jc w:val="center"/>
      </w:pPr>
      <w:r>
        <w:rPr>
          <w:b/>
        </w:rPr>
        <w:t xml:space="preserve">Department: </w:t>
      </w:r>
      <w:r>
        <w:t>[Department Name]</w:t>
      </w:r>
    </w:p>
    <w:p w14:paraId="2301594A" w14:textId="77777777" w:rsidR="00B553A5" w:rsidRDefault="00000000">
      <w:pPr>
        <w:jc w:val="center"/>
      </w:pPr>
      <w:r>
        <w:rPr>
          <w:b/>
        </w:rPr>
        <w:t xml:space="preserve">College: </w:t>
      </w:r>
      <w:r>
        <w:t>[College Name]</w:t>
      </w:r>
    </w:p>
    <w:p w14:paraId="05CB2069" w14:textId="77777777" w:rsidR="00B553A5" w:rsidRDefault="00000000">
      <w:pPr>
        <w:jc w:val="center"/>
      </w:pPr>
      <w:r>
        <w:rPr>
          <w:b/>
        </w:rPr>
        <w:t xml:space="preserve">University: </w:t>
      </w:r>
      <w:r>
        <w:t>[University Name]</w:t>
      </w:r>
    </w:p>
    <w:p w14:paraId="5CA71C48" w14:textId="77777777" w:rsidR="00B553A5" w:rsidRDefault="00000000">
      <w:pPr>
        <w:jc w:val="center"/>
      </w:pPr>
      <w:r>
        <w:rPr>
          <w:b/>
        </w:rPr>
        <w:t xml:space="preserve">Internship organisation: </w:t>
      </w:r>
      <w:r>
        <w:t>[Internship Company]</w:t>
      </w:r>
    </w:p>
    <w:p w14:paraId="11F4E295" w14:textId="77777777" w:rsidR="00B553A5" w:rsidRDefault="00000000">
      <w:pPr>
        <w:jc w:val="center"/>
      </w:pPr>
      <w:r>
        <w:rPr>
          <w:b/>
        </w:rPr>
        <w:t xml:space="preserve">Internship period: </w:t>
      </w:r>
      <w:r>
        <w:t>[Start Date] to [End Date]</w:t>
      </w:r>
    </w:p>
    <w:p w14:paraId="7AA51B3C" w14:textId="77777777" w:rsidR="00B553A5" w:rsidRDefault="00000000">
      <w:pPr>
        <w:jc w:val="center"/>
      </w:pPr>
      <w:r>
        <w:rPr>
          <w:b/>
        </w:rPr>
        <w:t xml:space="preserve">Academic year: </w:t>
      </w:r>
      <w:r>
        <w:t>[Academic Year]</w:t>
      </w:r>
    </w:p>
    <w:p w14:paraId="2B12B3FA" w14:textId="77777777" w:rsidR="00B553A5" w:rsidRDefault="00B553A5"/>
    <w:p w14:paraId="078F35F2" w14:textId="77777777" w:rsidR="00B553A5" w:rsidRDefault="00000000">
      <w:pPr>
        <w:jc w:val="center"/>
      </w:pPr>
      <w:r>
        <w:rPr>
          <w:color w:val="16786F"/>
        </w:rPr>
        <w:t>PROJECT SUBMISSION COPY — COMPLETE ALL BRACKETED FIELDS BEFORE SUBMISSION</w:t>
      </w:r>
    </w:p>
    <w:p w14:paraId="1C153A44" w14:textId="77777777" w:rsidR="00B553A5" w:rsidRDefault="00000000">
      <w:r>
        <w:br w:type="page"/>
      </w:r>
    </w:p>
    <w:p w14:paraId="756902C4" w14:textId="77777777" w:rsidR="00B553A5" w:rsidRDefault="00000000">
      <w:pPr>
        <w:pStyle w:val="Heading1"/>
      </w:pPr>
      <w:bookmarkStart w:id="0" w:name="_Toc243524690"/>
      <w:r>
        <w:lastRenderedPageBreak/>
        <w:t>BONAFIDE CERTIFICATE</w:t>
      </w:r>
      <w:bookmarkEnd w:id="0"/>
    </w:p>
    <w:p w14:paraId="589BFEA8" w14:textId="77777777" w:rsidR="00B553A5" w:rsidRDefault="00000000">
      <w:r>
        <w:rPr>
          <w:b/>
        </w:rPr>
        <w:t>DRAFT TEMPLATE</w:t>
      </w:r>
      <w:r>
        <w:t xml:space="preserve"> — This page is not an issued certificate. The institution must review, complete, print on its official format, and obtain authorised signatures before it can be treated as a bonafide certificate.</w:t>
      </w:r>
    </w:p>
    <w:p w14:paraId="73854AC5" w14:textId="77777777" w:rsidR="00B553A5" w:rsidRDefault="00B553A5"/>
    <w:p w14:paraId="5B925C4E" w14:textId="77777777" w:rsidR="00B553A5" w:rsidRDefault="00000000">
      <w:r>
        <w:t>This is to certify that the internship project report entitled “Smart Shop Credit Tracker – Customer Credit and Payment Management System” is submitted by [Student Name], Register Number [Register Number], of the Department of [Department Name], [College Name], affiliated to [University Name], as a record of the project work submitted in connection with the internship programme during [Start Date] to [End Date].</w:t>
      </w:r>
    </w:p>
    <w:p w14:paraId="18EBF62D" w14:textId="77777777" w:rsidR="00B553A5" w:rsidRDefault="00000000">
      <w:r>
        <w:t>The project report is presented for academic evaluation. Student identity, internship participation, originality, dates and institutional requirements must be verified by the authorised officials before approval.</w:t>
      </w:r>
    </w:p>
    <w:p w14:paraId="2F4FEE05" w14:textId="77777777" w:rsidR="00B553A5" w:rsidRDefault="00B553A5"/>
    <w:tbl>
      <w:tblPr>
        <w:tblStyle w:val="TableGrid"/>
        <w:tblW w:w="0" w:type="auto"/>
        <w:jc w:val="center"/>
        <w:tblLook w:val="04A0" w:firstRow="1" w:lastRow="0" w:firstColumn="1" w:lastColumn="0" w:noHBand="0" w:noVBand="1"/>
      </w:tblPr>
      <w:tblGrid>
        <w:gridCol w:w="3130"/>
        <w:gridCol w:w="3130"/>
        <w:gridCol w:w="3130"/>
      </w:tblGrid>
      <w:tr w:rsidR="00B553A5" w14:paraId="782DE8A9" w14:textId="77777777">
        <w:trPr>
          <w:tblHeader/>
          <w:jc w:val="center"/>
        </w:trPr>
        <w:tc>
          <w:tcPr>
            <w:tcW w:w="3130" w:type="dxa"/>
            <w:shd w:val="clear" w:color="auto" w:fill="18344F"/>
            <w:tcMar>
              <w:top w:w="90" w:type="dxa"/>
              <w:left w:w="110" w:type="dxa"/>
              <w:bottom w:w="90" w:type="dxa"/>
              <w:right w:w="110" w:type="dxa"/>
            </w:tcMar>
            <w:vAlign w:val="center"/>
          </w:tcPr>
          <w:p w14:paraId="286B0F35" w14:textId="77777777" w:rsidR="00B553A5" w:rsidRDefault="00000000">
            <w:pPr>
              <w:spacing w:after="0"/>
            </w:pPr>
            <w:r>
              <w:rPr>
                <w:b/>
                <w:color w:val="FFFFFF"/>
                <w:sz w:val="18"/>
              </w:rPr>
              <w:t>Project Guide</w:t>
            </w:r>
          </w:p>
        </w:tc>
        <w:tc>
          <w:tcPr>
            <w:tcW w:w="3130" w:type="dxa"/>
            <w:shd w:val="clear" w:color="auto" w:fill="18344F"/>
            <w:tcMar>
              <w:top w:w="90" w:type="dxa"/>
              <w:left w:w="110" w:type="dxa"/>
              <w:bottom w:w="90" w:type="dxa"/>
              <w:right w:w="110" w:type="dxa"/>
            </w:tcMar>
            <w:vAlign w:val="center"/>
          </w:tcPr>
          <w:p w14:paraId="2E33327B" w14:textId="77777777" w:rsidR="00B553A5" w:rsidRDefault="00000000">
            <w:pPr>
              <w:spacing w:after="0"/>
            </w:pPr>
            <w:r>
              <w:rPr>
                <w:b/>
                <w:color w:val="FFFFFF"/>
                <w:sz w:val="18"/>
              </w:rPr>
              <w:t>Head of Department</w:t>
            </w:r>
          </w:p>
        </w:tc>
        <w:tc>
          <w:tcPr>
            <w:tcW w:w="3130" w:type="dxa"/>
            <w:shd w:val="clear" w:color="auto" w:fill="18344F"/>
            <w:tcMar>
              <w:top w:w="90" w:type="dxa"/>
              <w:left w:w="110" w:type="dxa"/>
              <w:bottom w:w="90" w:type="dxa"/>
              <w:right w:w="110" w:type="dxa"/>
            </w:tcMar>
            <w:vAlign w:val="center"/>
          </w:tcPr>
          <w:p w14:paraId="7D24646F" w14:textId="77777777" w:rsidR="00B553A5" w:rsidRDefault="00000000">
            <w:pPr>
              <w:spacing w:after="0"/>
            </w:pPr>
            <w:r>
              <w:rPr>
                <w:b/>
                <w:color w:val="FFFFFF"/>
                <w:sz w:val="18"/>
              </w:rPr>
              <w:t>Principal / Authorised Signatory</w:t>
            </w:r>
          </w:p>
        </w:tc>
      </w:tr>
      <w:tr w:rsidR="00B553A5" w14:paraId="230E4AF3" w14:textId="77777777">
        <w:trPr>
          <w:jc w:val="center"/>
        </w:trPr>
        <w:tc>
          <w:tcPr>
            <w:tcW w:w="3130" w:type="dxa"/>
            <w:tcMar>
              <w:top w:w="90" w:type="dxa"/>
              <w:left w:w="110" w:type="dxa"/>
              <w:bottom w:w="90" w:type="dxa"/>
              <w:right w:w="110" w:type="dxa"/>
            </w:tcMar>
            <w:vAlign w:val="center"/>
          </w:tcPr>
          <w:p w14:paraId="1443A2CB" w14:textId="77777777" w:rsidR="00B553A5" w:rsidRDefault="00000000">
            <w:pPr>
              <w:spacing w:after="0" w:line="259" w:lineRule="auto"/>
            </w:pPr>
            <w:r>
              <w:rPr>
                <w:sz w:val="18"/>
              </w:rPr>
              <w:t>Name: __________________</w:t>
            </w:r>
            <w:r>
              <w:rPr>
                <w:sz w:val="18"/>
              </w:rPr>
              <w:br/>
              <w:t>Signature: _____________</w:t>
            </w:r>
            <w:r>
              <w:rPr>
                <w:sz w:val="18"/>
              </w:rPr>
              <w:br/>
              <w:t>Date: __________________</w:t>
            </w:r>
          </w:p>
        </w:tc>
        <w:tc>
          <w:tcPr>
            <w:tcW w:w="3130" w:type="dxa"/>
            <w:tcMar>
              <w:top w:w="90" w:type="dxa"/>
              <w:left w:w="110" w:type="dxa"/>
              <w:bottom w:w="90" w:type="dxa"/>
              <w:right w:w="110" w:type="dxa"/>
            </w:tcMar>
            <w:vAlign w:val="center"/>
          </w:tcPr>
          <w:p w14:paraId="01C901EB" w14:textId="77777777" w:rsidR="00B553A5" w:rsidRDefault="00000000">
            <w:pPr>
              <w:spacing w:after="0" w:line="259" w:lineRule="auto"/>
            </w:pPr>
            <w:r>
              <w:rPr>
                <w:sz w:val="18"/>
              </w:rPr>
              <w:t>Name: __________________</w:t>
            </w:r>
            <w:r>
              <w:rPr>
                <w:sz w:val="18"/>
              </w:rPr>
              <w:br/>
              <w:t>Signature: _____________</w:t>
            </w:r>
            <w:r>
              <w:rPr>
                <w:sz w:val="18"/>
              </w:rPr>
              <w:br/>
              <w:t>Date: __________________</w:t>
            </w:r>
          </w:p>
        </w:tc>
        <w:tc>
          <w:tcPr>
            <w:tcW w:w="3130" w:type="dxa"/>
            <w:tcMar>
              <w:top w:w="90" w:type="dxa"/>
              <w:left w:w="110" w:type="dxa"/>
              <w:bottom w:w="90" w:type="dxa"/>
              <w:right w:w="110" w:type="dxa"/>
            </w:tcMar>
            <w:vAlign w:val="center"/>
          </w:tcPr>
          <w:p w14:paraId="175B4261" w14:textId="77777777" w:rsidR="00B553A5" w:rsidRDefault="00000000">
            <w:pPr>
              <w:spacing w:after="0" w:line="259" w:lineRule="auto"/>
            </w:pPr>
            <w:r>
              <w:rPr>
                <w:sz w:val="18"/>
              </w:rPr>
              <w:t>Name: __________________</w:t>
            </w:r>
            <w:r>
              <w:rPr>
                <w:sz w:val="18"/>
              </w:rPr>
              <w:br/>
              <w:t>Seal / Signature: _______</w:t>
            </w:r>
            <w:r>
              <w:rPr>
                <w:sz w:val="18"/>
              </w:rPr>
              <w:br/>
              <w:t>Date: __________________</w:t>
            </w:r>
          </w:p>
        </w:tc>
      </w:tr>
    </w:tbl>
    <w:p w14:paraId="765E103C" w14:textId="77777777" w:rsidR="00B553A5" w:rsidRDefault="00B553A5">
      <w:pPr>
        <w:spacing w:after="20"/>
      </w:pPr>
    </w:p>
    <w:p w14:paraId="11A1C456" w14:textId="77777777" w:rsidR="00B553A5" w:rsidRDefault="00000000">
      <w:r>
        <w:t>Place: [Institution]</w:t>
      </w:r>
      <w:r>
        <w:br/>
        <w:t>Date: [Date of issue]</w:t>
      </w:r>
    </w:p>
    <w:p w14:paraId="05F5D882" w14:textId="77777777" w:rsidR="00B553A5" w:rsidRDefault="00000000">
      <w:r>
        <w:br w:type="page"/>
      </w:r>
    </w:p>
    <w:p w14:paraId="437FAEB8" w14:textId="77777777" w:rsidR="00B553A5" w:rsidRDefault="00000000">
      <w:pPr>
        <w:pStyle w:val="Heading1"/>
      </w:pPr>
      <w:bookmarkStart w:id="1" w:name="_Toc243524691"/>
      <w:r>
        <w:lastRenderedPageBreak/>
        <w:t>ABSTRACT</w:t>
      </w:r>
      <w:bookmarkEnd w:id="1"/>
    </w:p>
    <w:p w14:paraId="145EAB3A" w14:textId="77777777" w:rsidR="00B553A5" w:rsidRDefault="00000000">
      <w:r>
        <w:t>Small retail shops may record customer credit purchases and repayments in notebooks or disconnected records. Under such a process, locating a customer’s history, reconciling partial payments and preparing a current dues summary can require repeated manual work. This report describes Smart Shop Credit Tracker, a browser-based academic application intended to centralise those records for shop staff.</w:t>
      </w:r>
    </w:p>
    <w:p w14:paraId="0EDB9682" w14:textId="77777777" w:rsidR="00B553A5" w:rsidRDefault="00000000">
      <w:r>
        <w:t>The frontend is implemented with HTML5, CSS3, vanilla JavaScript, Bootstrap 5.3 and the Fetch API. It communicates with a Java 17 and Spring Boot REST backend. The backend uses Spring JDBC/JdbcTemplate with parameterised SQL, while MySQL persists staff accounts, customer profiles, credit entries and payments. A customer’s balance is derived from stored credit and payment rows rather than from a browser-submitted balance. The application includes customer management, credit recording, repayment handling, customer ledgers, dashboard summaries, pending-dues views and date-range reports.</w:t>
      </w:r>
    </w:p>
    <w:p w14:paraId="1929A2D1" w14:textId="77777777" w:rsidR="00B553A5" w:rsidRDefault="00000000">
      <w:r>
        <w:t>The implementation demonstrates request validation, BCrypt password hashing, session authentication, CSRF protection, transaction boundaries and customer-row locking during financial writes. Payment requests use a unique retry key to reduce duplicate submissions. A payment is rejected when it exceeds the calculated outstanding amount. The report documents the architecture, schema, proposed method, algorithms, code excerpts, sample outputs and test cases.</w:t>
      </w:r>
    </w:p>
    <w:p w14:paraId="6D57D822" w14:textId="77777777" w:rsidR="00B553A5" w:rsidRDefault="00000000">
      <w:r>
        <w:t>The workspace project report records five earlier unit tests as passing. A fresh test attempt during preparation of this report could not start because JAVA_HOME was not configured; therefore, no new test execution is claimed here. MySQL-backed end-to-end execution, browser screenshots, internship dates, student/institution details and company information remain to be supplied or verified. The daily activity schedule in this draft is proposed from the codebase and is not an attendance record.</w:t>
      </w:r>
    </w:p>
    <w:p w14:paraId="5E0B70A2" w14:textId="77777777" w:rsidR="00B553A5" w:rsidRDefault="00000000">
      <w:r>
        <w:t>Keywords: customer credit, repayment, ledger, Java, Spring Boot, JDBC, MySQL, web application.</w:t>
      </w:r>
    </w:p>
    <w:p w14:paraId="77ECE06C" w14:textId="77777777" w:rsidR="00B553A5" w:rsidRDefault="00000000">
      <w:r>
        <w:br w:type="page"/>
      </w:r>
    </w:p>
    <w:p w14:paraId="556A8CD0" w14:textId="77777777" w:rsidR="00B553A5" w:rsidRDefault="00000000">
      <w:pPr>
        <w:pStyle w:val="Heading1"/>
      </w:pPr>
      <w:bookmarkStart w:id="2" w:name="_Toc243524692"/>
      <w:r>
        <w:lastRenderedPageBreak/>
        <w:t>TABLE OF CONTENTS</w:t>
      </w:r>
      <w:bookmarkEnd w:id="2"/>
    </w:p>
    <w:p w14:paraId="73A8F1E2" w14:textId="77777777" w:rsidR="00B553A5" w:rsidRDefault="00000000">
      <w:r>
        <w:t>The table below is a Word table-of-contents field. Open the document in Microsoft Word or a compatible editor, select the table, and choose Update Field → Update entire table to populate headings and page numbers.</w:t>
      </w:r>
    </w:p>
    <w:p w14:paraId="335461A4" w14:textId="77777777" w:rsidR="001E7555" w:rsidRDefault="00000000">
      <w:pPr>
        <w:pStyle w:val="TOC1"/>
        <w:tabs>
          <w:tab w:val="right" w:leader="dot" w:pos="9379"/>
        </w:tabs>
        <w:rPr>
          <w:noProof/>
        </w:rPr>
      </w:pPr>
      <w:r>
        <w:fldChar w:fldCharType="begin"/>
      </w:r>
      <w:r>
        <w:instrText>TOC \o "1-3" \h \z \u</w:instrText>
      </w:r>
      <w:r>
        <w:fldChar w:fldCharType="separate"/>
      </w:r>
      <w:hyperlink w:anchor="_Toc243524690" w:history="1">
        <w:r w:rsidR="001E7555" w:rsidRPr="00267BD9">
          <w:rPr>
            <w:rStyle w:val="Hyperlink"/>
            <w:noProof/>
          </w:rPr>
          <w:t>BONAFIDE CERTIFICATE</w:t>
        </w:r>
        <w:r w:rsidR="001E7555">
          <w:rPr>
            <w:noProof/>
            <w:webHidden/>
          </w:rPr>
          <w:tab/>
        </w:r>
        <w:r w:rsidR="001E7555">
          <w:rPr>
            <w:noProof/>
            <w:webHidden/>
          </w:rPr>
          <w:fldChar w:fldCharType="begin"/>
        </w:r>
        <w:r w:rsidR="001E7555">
          <w:rPr>
            <w:noProof/>
            <w:webHidden/>
          </w:rPr>
          <w:instrText xml:space="preserve"> PAGEREF _Toc243524690 \h </w:instrText>
        </w:r>
        <w:r w:rsidR="001E7555">
          <w:rPr>
            <w:noProof/>
            <w:webHidden/>
          </w:rPr>
        </w:r>
        <w:r w:rsidR="001E7555">
          <w:rPr>
            <w:noProof/>
            <w:webHidden/>
          </w:rPr>
          <w:fldChar w:fldCharType="separate"/>
        </w:r>
        <w:r w:rsidR="001E7555">
          <w:rPr>
            <w:noProof/>
            <w:webHidden/>
          </w:rPr>
          <w:t>2</w:t>
        </w:r>
        <w:r w:rsidR="001E7555">
          <w:rPr>
            <w:noProof/>
            <w:webHidden/>
          </w:rPr>
          <w:fldChar w:fldCharType="end"/>
        </w:r>
      </w:hyperlink>
    </w:p>
    <w:p w14:paraId="473291D7" w14:textId="77777777" w:rsidR="001E7555" w:rsidRDefault="001E7555">
      <w:pPr>
        <w:pStyle w:val="TOC1"/>
        <w:tabs>
          <w:tab w:val="right" w:leader="dot" w:pos="9379"/>
        </w:tabs>
        <w:rPr>
          <w:noProof/>
        </w:rPr>
      </w:pPr>
      <w:hyperlink w:anchor="_Toc243524691" w:history="1">
        <w:r w:rsidRPr="00267BD9">
          <w:rPr>
            <w:rStyle w:val="Hyperlink"/>
            <w:noProof/>
          </w:rPr>
          <w:t>ABSTRACT</w:t>
        </w:r>
        <w:r>
          <w:rPr>
            <w:noProof/>
            <w:webHidden/>
          </w:rPr>
          <w:tab/>
        </w:r>
        <w:r>
          <w:rPr>
            <w:noProof/>
            <w:webHidden/>
          </w:rPr>
          <w:fldChar w:fldCharType="begin"/>
        </w:r>
        <w:r>
          <w:rPr>
            <w:noProof/>
            <w:webHidden/>
          </w:rPr>
          <w:instrText xml:space="preserve"> PAGEREF _Toc243524691 \h </w:instrText>
        </w:r>
        <w:r>
          <w:rPr>
            <w:noProof/>
            <w:webHidden/>
          </w:rPr>
        </w:r>
        <w:r>
          <w:rPr>
            <w:noProof/>
            <w:webHidden/>
          </w:rPr>
          <w:fldChar w:fldCharType="separate"/>
        </w:r>
        <w:r>
          <w:rPr>
            <w:noProof/>
            <w:webHidden/>
          </w:rPr>
          <w:t>3</w:t>
        </w:r>
        <w:r>
          <w:rPr>
            <w:noProof/>
            <w:webHidden/>
          </w:rPr>
          <w:fldChar w:fldCharType="end"/>
        </w:r>
      </w:hyperlink>
    </w:p>
    <w:p w14:paraId="7A11C6F5" w14:textId="77777777" w:rsidR="001E7555" w:rsidRDefault="001E7555">
      <w:pPr>
        <w:pStyle w:val="TOC1"/>
        <w:tabs>
          <w:tab w:val="right" w:leader="dot" w:pos="9379"/>
        </w:tabs>
        <w:rPr>
          <w:noProof/>
        </w:rPr>
      </w:pPr>
      <w:hyperlink w:anchor="_Toc243524692" w:history="1">
        <w:r w:rsidRPr="00267BD9">
          <w:rPr>
            <w:rStyle w:val="Hyperlink"/>
            <w:noProof/>
          </w:rPr>
          <w:t>TABLE OF CONTENTS</w:t>
        </w:r>
        <w:r>
          <w:rPr>
            <w:noProof/>
            <w:webHidden/>
          </w:rPr>
          <w:tab/>
        </w:r>
        <w:r>
          <w:rPr>
            <w:noProof/>
            <w:webHidden/>
          </w:rPr>
          <w:fldChar w:fldCharType="begin"/>
        </w:r>
        <w:r>
          <w:rPr>
            <w:noProof/>
            <w:webHidden/>
          </w:rPr>
          <w:instrText xml:space="preserve"> PAGEREF _Toc243524692 \h </w:instrText>
        </w:r>
        <w:r>
          <w:rPr>
            <w:noProof/>
            <w:webHidden/>
          </w:rPr>
        </w:r>
        <w:r>
          <w:rPr>
            <w:noProof/>
            <w:webHidden/>
          </w:rPr>
          <w:fldChar w:fldCharType="separate"/>
        </w:r>
        <w:r>
          <w:rPr>
            <w:noProof/>
            <w:webHidden/>
          </w:rPr>
          <w:t>4</w:t>
        </w:r>
        <w:r>
          <w:rPr>
            <w:noProof/>
            <w:webHidden/>
          </w:rPr>
          <w:fldChar w:fldCharType="end"/>
        </w:r>
      </w:hyperlink>
    </w:p>
    <w:p w14:paraId="170AADC0" w14:textId="77777777" w:rsidR="001E7555" w:rsidRDefault="001E7555">
      <w:pPr>
        <w:pStyle w:val="TOC1"/>
        <w:tabs>
          <w:tab w:val="right" w:leader="dot" w:pos="9379"/>
        </w:tabs>
        <w:rPr>
          <w:noProof/>
        </w:rPr>
      </w:pPr>
      <w:hyperlink w:anchor="_Toc243524693" w:history="1">
        <w:r w:rsidRPr="00267BD9">
          <w:rPr>
            <w:rStyle w:val="Hyperlink"/>
            <w:noProof/>
          </w:rPr>
          <w:t>1. INTRODUCTION</w:t>
        </w:r>
        <w:r>
          <w:rPr>
            <w:noProof/>
            <w:webHidden/>
          </w:rPr>
          <w:tab/>
        </w:r>
        <w:r>
          <w:rPr>
            <w:noProof/>
            <w:webHidden/>
          </w:rPr>
          <w:fldChar w:fldCharType="begin"/>
        </w:r>
        <w:r>
          <w:rPr>
            <w:noProof/>
            <w:webHidden/>
          </w:rPr>
          <w:instrText xml:space="preserve"> PAGEREF _Toc243524693 \h </w:instrText>
        </w:r>
        <w:r>
          <w:rPr>
            <w:noProof/>
            <w:webHidden/>
          </w:rPr>
        </w:r>
        <w:r>
          <w:rPr>
            <w:noProof/>
            <w:webHidden/>
          </w:rPr>
          <w:fldChar w:fldCharType="separate"/>
        </w:r>
        <w:r>
          <w:rPr>
            <w:noProof/>
            <w:webHidden/>
          </w:rPr>
          <w:t>7</w:t>
        </w:r>
        <w:r>
          <w:rPr>
            <w:noProof/>
            <w:webHidden/>
          </w:rPr>
          <w:fldChar w:fldCharType="end"/>
        </w:r>
      </w:hyperlink>
    </w:p>
    <w:p w14:paraId="0FB86543" w14:textId="77777777" w:rsidR="001E7555" w:rsidRDefault="001E7555">
      <w:pPr>
        <w:pStyle w:val="TOC2"/>
        <w:tabs>
          <w:tab w:val="right" w:leader="dot" w:pos="9379"/>
        </w:tabs>
        <w:rPr>
          <w:noProof/>
        </w:rPr>
      </w:pPr>
      <w:hyperlink w:anchor="_Toc243524694" w:history="1">
        <w:r w:rsidRPr="00267BD9">
          <w:rPr>
            <w:rStyle w:val="Hyperlink"/>
            <w:noProof/>
          </w:rPr>
          <w:t>1.1 Background</w:t>
        </w:r>
        <w:r>
          <w:rPr>
            <w:noProof/>
            <w:webHidden/>
          </w:rPr>
          <w:tab/>
        </w:r>
        <w:r>
          <w:rPr>
            <w:noProof/>
            <w:webHidden/>
          </w:rPr>
          <w:fldChar w:fldCharType="begin"/>
        </w:r>
        <w:r>
          <w:rPr>
            <w:noProof/>
            <w:webHidden/>
          </w:rPr>
          <w:instrText xml:space="preserve"> PAGEREF _Toc243524694 \h </w:instrText>
        </w:r>
        <w:r>
          <w:rPr>
            <w:noProof/>
            <w:webHidden/>
          </w:rPr>
        </w:r>
        <w:r>
          <w:rPr>
            <w:noProof/>
            <w:webHidden/>
          </w:rPr>
          <w:fldChar w:fldCharType="separate"/>
        </w:r>
        <w:r>
          <w:rPr>
            <w:noProof/>
            <w:webHidden/>
          </w:rPr>
          <w:t>7</w:t>
        </w:r>
        <w:r>
          <w:rPr>
            <w:noProof/>
            <w:webHidden/>
          </w:rPr>
          <w:fldChar w:fldCharType="end"/>
        </w:r>
      </w:hyperlink>
    </w:p>
    <w:p w14:paraId="30116BE5" w14:textId="77777777" w:rsidR="001E7555" w:rsidRDefault="001E7555">
      <w:pPr>
        <w:pStyle w:val="TOC2"/>
        <w:tabs>
          <w:tab w:val="right" w:leader="dot" w:pos="9379"/>
        </w:tabs>
        <w:rPr>
          <w:noProof/>
        </w:rPr>
      </w:pPr>
      <w:hyperlink w:anchor="_Toc243524695" w:history="1">
        <w:r w:rsidRPr="00267BD9">
          <w:rPr>
            <w:rStyle w:val="Hyperlink"/>
            <w:noProof/>
          </w:rPr>
          <w:t>1.2 Problem statement</w:t>
        </w:r>
        <w:r>
          <w:rPr>
            <w:noProof/>
            <w:webHidden/>
          </w:rPr>
          <w:tab/>
        </w:r>
        <w:r>
          <w:rPr>
            <w:noProof/>
            <w:webHidden/>
          </w:rPr>
          <w:fldChar w:fldCharType="begin"/>
        </w:r>
        <w:r>
          <w:rPr>
            <w:noProof/>
            <w:webHidden/>
          </w:rPr>
          <w:instrText xml:space="preserve"> PAGEREF _Toc243524695 \h </w:instrText>
        </w:r>
        <w:r>
          <w:rPr>
            <w:noProof/>
            <w:webHidden/>
          </w:rPr>
        </w:r>
        <w:r>
          <w:rPr>
            <w:noProof/>
            <w:webHidden/>
          </w:rPr>
          <w:fldChar w:fldCharType="separate"/>
        </w:r>
        <w:r>
          <w:rPr>
            <w:noProof/>
            <w:webHidden/>
          </w:rPr>
          <w:t>7</w:t>
        </w:r>
        <w:r>
          <w:rPr>
            <w:noProof/>
            <w:webHidden/>
          </w:rPr>
          <w:fldChar w:fldCharType="end"/>
        </w:r>
      </w:hyperlink>
    </w:p>
    <w:p w14:paraId="2764FEA5" w14:textId="77777777" w:rsidR="001E7555" w:rsidRDefault="001E7555">
      <w:pPr>
        <w:pStyle w:val="TOC2"/>
        <w:tabs>
          <w:tab w:val="right" w:leader="dot" w:pos="9379"/>
        </w:tabs>
        <w:rPr>
          <w:noProof/>
        </w:rPr>
      </w:pPr>
      <w:hyperlink w:anchor="_Toc243524696" w:history="1">
        <w:r w:rsidRPr="00267BD9">
          <w:rPr>
            <w:rStyle w:val="Hyperlink"/>
            <w:noProof/>
          </w:rPr>
          <w:t>1.3 Objectives</w:t>
        </w:r>
        <w:r>
          <w:rPr>
            <w:noProof/>
            <w:webHidden/>
          </w:rPr>
          <w:tab/>
        </w:r>
        <w:r>
          <w:rPr>
            <w:noProof/>
            <w:webHidden/>
          </w:rPr>
          <w:fldChar w:fldCharType="begin"/>
        </w:r>
        <w:r>
          <w:rPr>
            <w:noProof/>
            <w:webHidden/>
          </w:rPr>
          <w:instrText xml:space="preserve"> PAGEREF _Toc243524696 \h </w:instrText>
        </w:r>
        <w:r>
          <w:rPr>
            <w:noProof/>
            <w:webHidden/>
          </w:rPr>
        </w:r>
        <w:r>
          <w:rPr>
            <w:noProof/>
            <w:webHidden/>
          </w:rPr>
          <w:fldChar w:fldCharType="separate"/>
        </w:r>
        <w:r>
          <w:rPr>
            <w:noProof/>
            <w:webHidden/>
          </w:rPr>
          <w:t>7</w:t>
        </w:r>
        <w:r>
          <w:rPr>
            <w:noProof/>
            <w:webHidden/>
          </w:rPr>
          <w:fldChar w:fldCharType="end"/>
        </w:r>
      </w:hyperlink>
    </w:p>
    <w:p w14:paraId="6889BA3C" w14:textId="77777777" w:rsidR="001E7555" w:rsidRDefault="001E7555">
      <w:pPr>
        <w:pStyle w:val="TOC2"/>
        <w:tabs>
          <w:tab w:val="right" w:leader="dot" w:pos="9379"/>
        </w:tabs>
        <w:rPr>
          <w:noProof/>
        </w:rPr>
      </w:pPr>
      <w:hyperlink w:anchor="_Toc243524697" w:history="1">
        <w:r w:rsidRPr="00267BD9">
          <w:rPr>
            <w:rStyle w:val="Hyperlink"/>
            <w:noProof/>
          </w:rPr>
          <w:t>1.4 Motivation</w:t>
        </w:r>
        <w:r>
          <w:rPr>
            <w:noProof/>
            <w:webHidden/>
          </w:rPr>
          <w:tab/>
        </w:r>
        <w:r>
          <w:rPr>
            <w:noProof/>
            <w:webHidden/>
          </w:rPr>
          <w:fldChar w:fldCharType="begin"/>
        </w:r>
        <w:r>
          <w:rPr>
            <w:noProof/>
            <w:webHidden/>
          </w:rPr>
          <w:instrText xml:space="preserve"> PAGEREF _Toc243524697 \h </w:instrText>
        </w:r>
        <w:r>
          <w:rPr>
            <w:noProof/>
            <w:webHidden/>
          </w:rPr>
        </w:r>
        <w:r>
          <w:rPr>
            <w:noProof/>
            <w:webHidden/>
          </w:rPr>
          <w:fldChar w:fldCharType="separate"/>
        </w:r>
        <w:r>
          <w:rPr>
            <w:noProof/>
            <w:webHidden/>
          </w:rPr>
          <w:t>7</w:t>
        </w:r>
        <w:r>
          <w:rPr>
            <w:noProof/>
            <w:webHidden/>
          </w:rPr>
          <w:fldChar w:fldCharType="end"/>
        </w:r>
      </w:hyperlink>
    </w:p>
    <w:p w14:paraId="06BA75C7" w14:textId="77777777" w:rsidR="001E7555" w:rsidRDefault="001E7555">
      <w:pPr>
        <w:pStyle w:val="TOC1"/>
        <w:tabs>
          <w:tab w:val="right" w:leader="dot" w:pos="9379"/>
        </w:tabs>
        <w:rPr>
          <w:noProof/>
        </w:rPr>
      </w:pPr>
      <w:hyperlink w:anchor="_Toc243524698" w:history="1">
        <w:r w:rsidRPr="00267BD9">
          <w:rPr>
            <w:rStyle w:val="Hyperlink"/>
            <w:noProof/>
          </w:rPr>
          <w:t>2. COMPANY PROFILE</w:t>
        </w:r>
        <w:r>
          <w:rPr>
            <w:noProof/>
            <w:webHidden/>
          </w:rPr>
          <w:tab/>
        </w:r>
        <w:r>
          <w:rPr>
            <w:noProof/>
            <w:webHidden/>
          </w:rPr>
          <w:fldChar w:fldCharType="begin"/>
        </w:r>
        <w:r>
          <w:rPr>
            <w:noProof/>
            <w:webHidden/>
          </w:rPr>
          <w:instrText xml:space="preserve"> PAGEREF _Toc243524698 \h </w:instrText>
        </w:r>
        <w:r>
          <w:rPr>
            <w:noProof/>
            <w:webHidden/>
          </w:rPr>
        </w:r>
        <w:r>
          <w:rPr>
            <w:noProof/>
            <w:webHidden/>
          </w:rPr>
          <w:fldChar w:fldCharType="separate"/>
        </w:r>
        <w:r>
          <w:rPr>
            <w:noProof/>
            <w:webHidden/>
          </w:rPr>
          <w:t>8</w:t>
        </w:r>
        <w:r>
          <w:rPr>
            <w:noProof/>
            <w:webHidden/>
          </w:rPr>
          <w:fldChar w:fldCharType="end"/>
        </w:r>
      </w:hyperlink>
    </w:p>
    <w:p w14:paraId="3A450EF0" w14:textId="77777777" w:rsidR="001E7555" w:rsidRDefault="001E7555">
      <w:pPr>
        <w:pStyle w:val="TOC1"/>
        <w:tabs>
          <w:tab w:val="right" w:leader="dot" w:pos="9379"/>
        </w:tabs>
        <w:rPr>
          <w:noProof/>
        </w:rPr>
      </w:pPr>
      <w:hyperlink w:anchor="_Toc243524699" w:history="1">
        <w:r w:rsidRPr="00267BD9">
          <w:rPr>
            <w:rStyle w:val="Hyperlink"/>
            <w:noProof/>
          </w:rPr>
          <w:t>3. DAILY WORK REPORT</w:t>
        </w:r>
        <w:r>
          <w:rPr>
            <w:noProof/>
            <w:webHidden/>
          </w:rPr>
          <w:tab/>
        </w:r>
        <w:r>
          <w:rPr>
            <w:noProof/>
            <w:webHidden/>
          </w:rPr>
          <w:fldChar w:fldCharType="begin"/>
        </w:r>
        <w:r>
          <w:rPr>
            <w:noProof/>
            <w:webHidden/>
          </w:rPr>
          <w:instrText xml:space="preserve"> PAGEREF _Toc243524699 \h </w:instrText>
        </w:r>
        <w:r>
          <w:rPr>
            <w:noProof/>
            <w:webHidden/>
          </w:rPr>
        </w:r>
        <w:r>
          <w:rPr>
            <w:noProof/>
            <w:webHidden/>
          </w:rPr>
          <w:fldChar w:fldCharType="separate"/>
        </w:r>
        <w:r>
          <w:rPr>
            <w:noProof/>
            <w:webHidden/>
          </w:rPr>
          <w:t>9</w:t>
        </w:r>
        <w:r>
          <w:rPr>
            <w:noProof/>
            <w:webHidden/>
          </w:rPr>
          <w:fldChar w:fldCharType="end"/>
        </w:r>
      </w:hyperlink>
    </w:p>
    <w:p w14:paraId="065AD725" w14:textId="77777777" w:rsidR="001E7555" w:rsidRDefault="001E7555">
      <w:pPr>
        <w:pStyle w:val="TOC1"/>
        <w:tabs>
          <w:tab w:val="right" w:leader="dot" w:pos="9379"/>
        </w:tabs>
        <w:rPr>
          <w:noProof/>
        </w:rPr>
      </w:pPr>
      <w:hyperlink w:anchor="_Toc243524700" w:history="1">
        <w:r w:rsidRPr="00267BD9">
          <w:rPr>
            <w:rStyle w:val="Hyperlink"/>
            <w:noProof/>
          </w:rPr>
          <w:t>4. PROJECT BLOCK DIAGRAM</w:t>
        </w:r>
        <w:r>
          <w:rPr>
            <w:noProof/>
            <w:webHidden/>
          </w:rPr>
          <w:tab/>
        </w:r>
        <w:r>
          <w:rPr>
            <w:noProof/>
            <w:webHidden/>
          </w:rPr>
          <w:fldChar w:fldCharType="begin"/>
        </w:r>
        <w:r>
          <w:rPr>
            <w:noProof/>
            <w:webHidden/>
          </w:rPr>
          <w:instrText xml:space="preserve"> PAGEREF _Toc243524700 \h </w:instrText>
        </w:r>
        <w:r>
          <w:rPr>
            <w:noProof/>
            <w:webHidden/>
          </w:rPr>
        </w:r>
        <w:r>
          <w:rPr>
            <w:noProof/>
            <w:webHidden/>
          </w:rPr>
          <w:fldChar w:fldCharType="separate"/>
        </w:r>
        <w:r>
          <w:rPr>
            <w:noProof/>
            <w:webHidden/>
          </w:rPr>
          <w:t>11</w:t>
        </w:r>
        <w:r>
          <w:rPr>
            <w:noProof/>
            <w:webHidden/>
          </w:rPr>
          <w:fldChar w:fldCharType="end"/>
        </w:r>
      </w:hyperlink>
    </w:p>
    <w:p w14:paraId="65FC64A1" w14:textId="77777777" w:rsidR="001E7555" w:rsidRDefault="001E7555">
      <w:pPr>
        <w:pStyle w:val="TOC2"/>
        <w:tabs>
          <w:tab w:val="right" w:leader="dot" w:pos="9379"/>
        </w:tabs>
        <w:rPr>
          <w:noProof/>
        </w:rPr>
      </w:pPr>
      <w:hyperlink w:anchor="_Toc243524701" w:history="1">
        <w:r w:rsidRPr="00267BD9">
          <w:rPr>
            <w:rStyle w:val="Hyperlink"/>
            <w:noProof/>
          </w:rPr>
          <w:t>4.1 Component explanation</w:t>
        </w:r>
        <w:r>
          <w:rPr>
            <w:noProof/>
            <w:webHidden/>
          </w:rPr>
          <w:tab/>
        </w:r>
        <w:r>
          <w:rPr>
            <w:noProof/>
            <w:webHidden/>
          </w:rPr>
          <w:fldChar w:fldCharType="begin"/>
        </w:r>
        <w:r>
          <w:rPr>
            <w:noProof/>
            <w:webHidden/>
          </w:rPr>
          <w:instrText xml:space="preserve"> PAGEREF _Toc243524701 \h </w:instrText>
        </w:r>
        <w:r>
          <w:rPr>
            <w:noProof/>
            <w:webHidden/>
          </w:rPr>
        </w:r>
        <w:r>
          <w:rPr>
            <w:noProof/>
            <w:webHidden/>
          </w:rPr>
          <w:fldChar w:fldCharType="separate"/>
        </w:r>
        <w:r>
          <w:rPr>
            <w:noProof/>
            <w:webHidden/>
          </w:rPr>
          <w:t>11</w:t>
        </w:r>
        <w:r>
          <w:rPr>
            <w:noProof/>
            <w:webHidden/>
          </w:rPr>
          <w:fldChar w:fldCharType="end"/>
        </w:r>
      </w:hyperlink>
    </w:p>
    <w:p w14:paraId="1EAD6B8D" w14:textId="77777777" w:rsidR="001E7555" w:rsidRDefault="001E7555">
      <w:pPr>
        <w:pStyle w:val="TOC1"/>
        <w:tabs>
          <w:tab w:val="right" w:leader="dot" w:pos="9379"/>
        </w:tabs>
        <w:rPr>
          <w:noProof/>
        </w:rPr>
      </w:pPr>
      <w:hyperlink w:anchor="_Toc243524702" w:history="1">
        <w:r w:rsidRPr="00267BD9">
          <w:rPr>
            <w:rStyle w:val="Hyperlink"/>
            <w:noProof/>
          </w:rPr>
          <w:t>5. PROJECT DESCRIPTION</w:t>
        </w:r>
        <w:r>
          <w:rPr>
            <w:noProof/>
            <w:webHidden/>
          </w:rPr>
          <w:tab/>
        </w:r>
        <w:r>
          <w:rPr>
            <w:noProof/>
            <w:webHidden/>
          </w:rPr>
          <w:fldChar w:fldCharType="begin"/>
        </w:r>
        <w:r>
          <w:rPr>
            <w:noProof/>
            <w:webHidden/>
          </w:rPr>
          <w:instrText xml:space="preserve"> PAGEREF _Toc243524702 \h </w:instrText>
        </w:r>
        <w:r>
          <w:rPr>
            <w:noProof/>
            <w:webHidden/>
          </w:rPr>
        </w:r>
        <w:r>
          <w:rPr>
            <w:noProof/>
            <w:webHidden/>
          </w:rPr>
          <w:fldChar w:fldCharType="separate"/>
        </w:r>
        <w:r>
          <w:rPr>
            <w:noProof/>
            <w:webHidden/>
          </w:rPr>
          <w:t>12</w:t>
        </w:r>
        <w:r>
          <w:rPr>
            <w:noProof/>
            <w:webHidden/>
          </w:rPr>
          <w:fldChar w:fldCharType="end"/>
        </w:r>
      </w:hyperlink>
    </w:p>
    <w:p w14:paraId="7E03CBBF" w14:textId="77777777" w:rsidR="001E7555" w:rsidRDefault="001E7555">
      <w:pPr>
        <w:pStyle w:val="TOC2"/>
        <w:tabs>
          <w:tab w:val="right" w:leader="dot" w:pos="9379"/>
        </w:tabs>
        <w:rPr>
          <w:noProof/>
        </w:rPr>
      </w:pPr>
      <w:hyperlink w:anchor="_Toc243524703" w:history="1">
        <w:r w:rsidRPr="00267BD9">
          <w:rPr>
            <w:rStyle w:val="Hyperlink"/>
            <w:noProof/>
          </w:rPr>
          <w:t>5.1 Existing system</w:t>
        </w:r>
        <w:r>
          <w:rPr>
            <w:noProof/>
            <w:webHidden/>
          </w:rPr>
          <w:tab/>
        </w:r>
        <w:r>
          <w:rPr>
            <w:noProof/>
            <w:webHidden/>
          </w:rPr>
          <w:fldChar w:fldCharType="begin"/>
        </w:r>
        <w:r>
          <w:rPr>
            <w:noProof/>
            <w:webHidden/>
          </w:rPr>
          <w:instrText xml:space="preserve"> PAGEREF _Toc243524703 \h </w:instrText>
        </w:r>
        <w:r>
          <w:rPr>
            <w:noProof/>
            <w:webHidden/>
          </w:rPr>
        </w:r>
        <w:r>
          <w:rPr>
            <w:noProof/>
            <w:webHidden/>
          </w:rPr>
          <w:fldChar w:fldCharType="separate"/>
        </w:r>
        <w:r>
          <w:rPr>
            <w:noProof/>
            <w:webHidden/>
          </w:rPr>
          <w:t>12</w:t>
        </w:r>
        <w:r>
          <w:rPr>
            <w:noProof/>
            <w:webHidden/>
          </w:rPr>
          <w:fldChar w:fldCharType="end"/>
        </w:r>
      </w:hyperlink>
    </w:p>
    <w:p w14:paraId="72AC622F" w14:textId="77777777" w:rsidR="001E7555" w:rsidRDefault="001E7555">
      <w:pPr>
        <w:pStyle w:val="TOC2"/>
        <w:tabs>
          <w:tab w:val="right" w:leader="dot" w:pos="9379"/>
        </w:tabs>
        <w:rPr>
          <w:noProof/>
        </w:rPr>
      </w:pPr>
      <w:hyperlink w:anchor="_Toc243524704" w:history="1">
        <w:r w:rsidRPr="00267BD9">
          <w:rPr>
            <w:rStyle w:val="Hyperlink"/>
            <w:noProof/>
          </w:rPr>
          <w:t>5.2 Proposed system</w:t>
        </w:r>
        <w:r>
          <w:rPr>
            <w:noProof/>
            <w:webHidden/>
          </w:rPr>
          <w:tab/>
        </w:r>
        <w:r>
          <w:rPr>
            <w:noProof/>
            <w:webHidden/>
          </w:rPr>
          <w:fldChar w:fldCharType="begin"/>
        </w:r>
        <w:r>
          <w:rPr>
            <w:noProof/>
            <w:webHidden/>
          </w:rPr>
          <w:instrText xml:space="preserve"> PAGEREF _Toc243524704 \h </w:instrText>
        </w:r>
        <w:r>
          <w:rPr>
            <w:noProof/>
            <w:webHidden/>
          </w:rPr>
        </w:r>
        <w:r>
          <w:rPr>
            <w:noProof/>
            <w:webHidden/>
          </w:rPr>
          <w:fldChar w:fldCharType="separate"/>
        </w:r>
        <w:r>
          <w:rPr>
            <w:noProof/>
            <w:webHidden/>
          </w:rPr>
          <w:t>12</w:t>
        </w:r>
        <w:r>
          <w:rPr>
            <w:noProof/>
            <w:webHidden/>
          </w:rPr>
          <w:fldChar w:fldCharType="end"/>
        </w:r>
      </w:hyperlink>
    </w:p>
    <w:p w14:paraId="5A3F9265" w14:textId="77777777" w:rsidR="001E7555" w:rsidRDefault="001E7555">
      <w:pPr>
        <w:pStyle w:val="TOC2"/>
        <w:tabs>
          <w:tab w:val="right" w:leader="dot" w:pos="9379"/>
        </w:tabs>
        <w:rPr>
          <w:noProof/>
        </w:rPr>
      </w:pPr>
      <w:hyperlink w:anchor="_Toc243524705" w:history="1">
        <w:r w:rsidRPr="00267BD9">
          <w:rPr>
            <w:rStyle w:val="Hyperlink"/>
            <w:noProof/>
          </w:rPr>
          <w:t>5.3 System capabilities</w:t>
        </w:r>
        <w:r>
          <w:rPr>
            <w:noProof/>
            <w:webHidden/>
          </w:rPr>
          <w:tab/>
        </w:r>
        <w:r>
          <w:rPr>
            <w:noProof/>
            <w:webHidden/>
          </w:rPr>
          <w:fldChar w:fldCharType="begin"/>
        </w:r>
        <w:r>
          <w:rPr>
            <w:noProof/>
            <w:webHidden/>
          </w:rPr>
          <w:instrText xml:space="preserve"> PAGEREF _Toc243524705 \h </w:instrText>
        </w:r>
        <w:r>
          <w:rPr>
            <w:noProof/>
            <w:webHidden/>
          </w:rPr>
        </w:r>
        <w:r>
          <w:rPr>
            <w:noProof/>
            <w:webHidden/>
          </w:rPr>
          <w:fldChar w:fldCharType="separate"/>
        </w:r>
        <w:r>
          <w:rPr>
            <w:noProof/>
            <w:webHidden/>
          </w:rPr>
          <w:t>12</w:t>
        </w:r>
        <w:r>
          <w:rPr>
            <w:noProof/>
            <w:webHidden/>
          </w:rPr>
          <w:fldChar w:fldCharType="end"/>
        </w:r>
      </w:hyperlink>
    </w:p>
    <w:p w14:paraId="53E00721" w14:textId="77777777" w:rsidR="001E7555" w:rsidRDefault="001E7555">
      <w:pPr>
        <w:pStyle w:val="TOC2"/>
        <w:tabs>
          <w:tab w:val="right" w:leader="dot" w:pos="9379"/>
        </w:tabs>
        <w:rPr>
          <w:noProof/>
        </w:rPr>
      </w:pPr>
      <w:hyperlink w:anchor="_Toc243524706" w:history="1">
        <w:r w:rsidRPr="00267BD9">
          <w:rPr>
            <w:rStyle w:val="Hyperlink"/>
            <w:noProof/>
          </w:rPr>
          <w:t>5.4 Hardware requirements</w:t>
        </w:r>
        <w:r>
          <w:rPr>
            <w:noProof/>
            <w:webHidden/>
          </w:rPr>
          <w:tab/>
        </w:r>
        <w:r>
          <w:rPr>
            <w:noProof/>
            <w:webHidden/>
          </w:rPr>
          <w:fldChar w:fldCharType="begin"/>
        </w:r>
        <w:r>
          <w:rPr>
            <w:noProof/>
            <w:webHidden/>
          </w:rPr>
          <w:instrText xml:space="preserve"> PAGEREF _Toc243524706 \h </w:instrText>
        </w:r>
        <w:r>
          <w:rPr>
            <w:noProof/>
            <w:webHidden/>
          </w:rPr>
        </w:r>
        <w:r>
          <w:rPr>
            <w:noProof/>
            <w:webHidden/>
          </w:rPr>
          <w:fldChar w:fldCharType="separate"/>
        </w:r>
        <w:r>
          <w:rPr>
            <w:noProof/>
            <w:webHidden/>
          </w:rPr>
          <w:t>12</w:t>
        </w:r>
        <w:r>
          <w:rPr>
            <w:noProof/>
            <w:webHidden/>
          </w:rPr>
          <w:fldChar w:fldCharType="end"/>
        </w:r>
      </w:hyperlink>
    </w:p>
    <w:p w14:paraId="547E600B" w14:textId="77777777" w:rsidR="001E7555" w:rsidRDefault="001E7555">
      <w:pPr>
        <w:pStyle w:val="TOC2"/>
        <w:tabs>
          <w:tab w:val="right" w:leader="dot" w:pos="9379"/>
        </w:tabs>
        <w:rPr>
          <w:noProof/>
        </w:rPr>
      </w:pPr>
      <w:hyperlink w:anchor="_Toc243524707" w:history="1">
        <w:r w:rsidRPr="00267BD9">
          <w:rPr>
            <w:rStyle w:val="Hyperlink"/>
            <w:noProof/>
          </w:rPr>
          <w:t>5.5 Software requirements</w:t>
        </w:r>
        <w:r>
          <w:rPr>
            <w:noProof/>
            <w:webHidden/>
          </w:rPr>
          <w:tab/>
        </w:r>
        <w:r>
          <w:rPr>
            <w:noProof/>
            <w:webHidden/>
          </w:rPr>
          <w:fldChar w:fldCharType="begin"/>
        </w:r>
        <w:r>
          <w:rPr>
            <w:noProof/>
            <w:webHidden/>
          </w:rPr>
          <w:instrText xml:space="preserve"> PAGEREF _Toc243524707 \h </w:instrText>
        </w:r>
        <w:r>
          <w:rPr>
            <w:noProof/>
            <w:webHidden/>
          </w:rPr>
        </w:r>
        <w:r>
          <w:rPr>
            <w:noProof/>
            <w:webHidden/>
          </w:rPr>
          <w:fldChar w:fldCharType="separate"/>
        </w:r>
        <w:r>
          <w:rPr>
            <w:noProof/>
            <w:webHidden/>
          </w:rPr>
          <w:t>13</w:t>
        </w:r>
        <w:r>
          <w:rPr>
            <w:noProof/>
            <w:webHidden/>
          </w:rPr>
          <w:fldChar w:fldCharType="end"/>
        </w:r>
      </w:hyperlink>
    </w:p>
    <w:p w14:paraId="0F3764C9" w14:textId="77777777" w:rsidR="001E7555" w:rsidRDefault="001E7555">
      <w:pPr>
        <w:pStyle w:val="TOC2"/>
        <w:tabs>
          <w:tab w:val="right" w:leader="dot" w:pos="9379"/>
        </w:tabs>
        <w:rPr>
          <w:noProof/>
        </w:rPr>
      </w:pPr>
      <w:hyperlink w:anchor="_Toc243524708" w:history="1">
        <w:r w:rsidRPr="00267BD9">
          <w:rPr>
            <w:rStyle w:val="Hyperlink"/>
            <w:noProof/>
          </w:rPr>
          <w:t>5.6 System architecture</w:t>
        </w:r>
        <w:r>
          <w:rPr>
            <w:noProof/>
            <w:webHidden/>
          </w:rPr>
          <w:tab/>
        </w:r>
        <w:r>
          <w:rPr>
            <w:noProof/>
            <w:webHidden/>
          </w:rPr>
          <w:fldChar w:fldCharType="begin"/>
        </w:r>
        <w:r>
          <w:rPr>
            <w:noProof/>
            <w:webHidden/>
          </w:rPr>
          <w:instrText xml:space="preserve"> PAGEREF _Toc243524708 \h </w:instrText>
        </w:r>
        <w:r>
          <w:rPr>
            <w:noProof/>
            <w:webHidden/>
          </w:rPr>
        </w:r>
        <w:r>
          <w:rPr>
            <w:noProof/>
            <w:webHidden/>
          </w:rPr>
          <w:fldChar w:fldCharType="separate"/>
        </w:r>
        <w:r>
          <w:rPr>
            <w:noProof/>
            <w:webHidden/>
          </w:rPr>
          <w:t>13</w:t>
        </w:r>
        <w:r>
          <w:rPr>
            <w:noProof/>
            <w:webHidden/>
          </w:rPr>
          <w:fldChar w:fldCharType="end"/>
        </w:r>
      </w:hyperlink>
    </w:p>
    <w:p w14:paraId="5B221DE1" w14:textId="77777777" w:rsidR="001E7555" w:rsidRDefault="001E7555">
      <w:pPr>
        <w:pStyle w:val="TOC2"/>
        <w:tabs>
          <w:tab w:val="right" w:leader="dot" w:pos="9379"/>
        </w:tabs>
        <w:rPr>
          <w:noProof/>
        </w:rPr>
      </w:pPr>
      <w:hyperlink w:anchor="_Toc243524709" w:history="1">
        <w:r w:rsidRPr="00267BD9">
          <w:rPr>
            <w:rStyle w:val="Hyperlink"/>
            <w:noProof/>
          </w:rPr>
          <w:t>5.7 Database design</w:t>
        </w:r>
        <w:r>
          <w:rPr>
            <w:noProof/>
            <w:webHidden/>
          </w:rPr>
          <w:tab/>
        </w:r>
        <w:r>
          <w:rPr>
            <w:noProof/>
            <w:webHidden/>
          </w:rPr>
          <w:fldChar w:fldCharType="begin"/>
        </w:r>
        <w:r>
          <w:rPr>
            <w:noProof/>
            <w:webHidden/>
          </w:rPr>
          <w:instrText xml:space="preserve"> PAGEREF _Toc243524709 \h </w:instrText>
        </w:r>
        <w:r>
          <w:rPr>
            <w:noProof/>
            <w:webHidden/>
          </w:rPr>
        </w:r>
        <w:r>
          <w:rPr>
            <w:noProof/>
            <w:webHidden/>
          </w:rPr>
          <w:fldChar w:fldCharType="separate"/>
        </w:r>
        <w:r>
          <w:rPr>
            <w:noProof/>
            <w:webHidden/>
          </w:rPr>
          <w:t>13</w:t>
        </w:r>
        <w:r>
          <w:rPr>
            <w:noProof/>
            <w:webHidden/>
          </w:rPr>
          <w:fldChar w:fldCharType="end"/>
        </w:r>
      </w:hyperlink>
    </w:p>
    <w:p w14:paraId="46E116AE" w14:textId="77777777" w:rsidR="001E7555" w:rsidRDefault="001E7555">
      <w:pPr>
        <w:pStyle w:val="TOC2"/>
        <w:tabs>
          <w:tab w:val="right" w:leader="dot" w:pos="9379"/>
        </w:tabs>
        <w:rPr>
          <w:noProof/>
        </w:rPr>
      </w:pPr>
      <w:hyperlink w:anchor="_Toc243524710" w:history="1">
        <w:r w:rsidRPr="00267BD9">
          <w:rPr>
            <w:rStyle w:val="Hyperlink"/>
            <w:noProof/>
          </w:rPr>
          <w:t>5.8 Entity relationships</w:t>
        </w:r>
        <w:r>
          <w:rPr>
            <w:noProof/>
            <w:webHidden/>
          </w:rPr>
          <w:tab/>
        </w:r>
        <w:r>
          <w:rPr>
            <w:noProof/>
            <w:webHidden/>
          </w:rPr>
          <w:fldChar w:fldCharType="begin"/>
        </w:r>
        <w:r>
          <w:rPr>
            <w:noProof/>
            <w:webHidden/>
          </w:rPr>
          <w:instrText xml:space="preserve"> PAGEREF _Toc243524710 \h </w:instrText>
        </w:r>
        <w:r>
          <w:rPr>
            <w:noProof/>
            <w:webHidden/>
          </w:rPr>
        </w:r>
        <w:r>
          <w:rPr>
            <w:noProof/>
            <w:webHidden/>
          </w:rPr>
          <w:fldChar w:fldCharType="separate"/>
        </w:r>
        <w:r>
          <w:rPr>
            <w:noProof/>
            <w:webHidden/>
          </w:rPr>
          <w:t>13</w:t>
        </w:r>
        <w:r>
          <w:rPr>
            <w:noProof/>
            <w:webHidden/>
          </w:rPr>
          <w:fldChar w:fldCharType="end"/>
        </w:r>
      </w:hyperlink>
    </w:p>
    <w:p w14:paraId="442FF82A" w14:textId="77777777" w:rsidR="001E7555" w:rsidRDefault="001E7555">
      <w:pPr>
        <w:pStyle w:val="TOC1"/>
        <w:tabs>
          <w:tab w:val="right" w:leader="dot" w:pos="9379"/>
        </w:tabs>
        <w:rPr>
          <w:noProof/>
        </w:rPr>
      </w:pPr>
      <w:hyperlink w:anchor="_Toc243524711" w:history="1">
        <w:r w:rsidRPr="00267BD9">
          <w:rPr>
            <w:rStyle w:val="Hyperlink"/>
            <w:noProof/>
          </w:rPr>
          <w:t>6. PROPOSED METHOD</w:t>
        </w:r>
        <w:r>
          <w:rPr>
            <w:noProof/>
            <w:webHidden/>
          </w:rPr>
          <w:tab/>
        </w:r>
        <w:r>
          <w:rPr>
            <w:noProof/>
            <w:webHidden/>
          </w:rPr>
          <w:fldChar w:fldCharType="begin"/>
        </w:r>
        <w:r>
          <w:rPr>
            <w:noProof/>
            <w:webHidden/>
          </w:rPr>
          <w:instrText xml:space="preserve"> PAGEREF _Toc243524711 \h </w:instrText>
        </w:r>
        <w:r>
          <w:rPr>
            <w:noProof/>
            <w:webHidden/>
          </w:rPr>
        </w:r>
        <w:r>
          <w:rPr>
            <w:noProof/>
            <w:webHidden/>
          </w:rPr>
          <w:fldChar w:fldCharType="separate"/>
        </w:r>
        <w:r>
          <w:rPr>
            <w:noProof/>
            <w:webHidden/>
          </w:rPr>
          <w:t>15</w:t>
        </w:r>
        <w:r>
          <w:rPr>
            <w:noProof/>
            <w:webHidden/>
          </w:rPr>
          <w:fldChar w:fldCharType="end"/>
        </w:r>
      </w:hyperlink>
    </w:p>
    <w:p w14:paraId="7F502CC2" w14:textId="77777777" w:rsidR="001E7555" w:rsidRDefault="001E7555">
      <w:pPr>
        <w:pStyle w:val="TOC2"/>
        <w:tabs>
          <w:tab w:val="right" w:leader="dot" w:pos="9379"/>
        </w:tabs>
        <w:rPr>
          <w:noProof/>
        </w:rPr>
      </w:pPr>
      <w:hyperlink w:anchor="_Toc243524712" w:history="1">
        <w:r w:rsidRPr="00267BD9">
          <w:rPr>
            <w:rStyle w:val="Hyperlink"/>
            <w:noProof/>
          </w:rPr>
          <w:t>6.1 Requirement analysis</w:t>
        </w:r>
        <w:r>
          <w:rPr>
            <w:noProof/>
            <w:webHidden/>
          </w:rPr>
          <w:tab/>
        </w:r>
        <w:r>
          <w:rPr>
            <w:noProof/>
            <w:webHidden/>
          </w:rPr>
          <w:fldChar w:fldCharType="begin"/>
        </w:r>
        <w:r>
          <w:rPr>
            <w:noProof/>
            <w:webHidden/>
          </w:rPr>
          <w:instrText xml:space="preserve"> PAGEREF _Toc243524712 \h </w:instrText>
        </w:r>
        <w:r>
          <w:rPr>
            <w:noProof/>
            <w:webHidden/>
          </w:rPr>
        </w:r>
        <w:r>
          <w:rPr>
            <w:noProof/>
            <w:webHidden/>
          </w:rPr>
          <w:fldChar w:fldCharType="separate"/>
        </w:r>
        <w:r>
          <w:rPr>
            <w:noProof/>
            <w:webHidden/>
          </w:rPr>
          <w:t>15</w:t>
        </w:r>
        <w:r>
          <w:rPr>
            <w:noProof/>
            <w:webHidden/>
          </w:rPr>
          <w:fldChar w:fldCharType="end"/>
        </w:r>
      </w:hyperlink>
    </w:p>
    <w:p w14:paraId="41D215F2" w14:textId="77777777" w:rsidR="001E7555" w:rsidRDefault="001E7555">
      <w:pPr>
        <w:pStyle w:val="TOC2"/>
        <w:tabs>
          <w:tab w:val="right" w:leader="dot" w:pos="9379"/>
        </w:tabs>
        <w:rPr>
          <w:noProof/>
        </w:rPr>
      </w:pPr>
      <w:hyperlink w:anchor="_Toc243524713" w:history="1">
        <w:r w:rsidRPr="00267BD9">
          <w:rPr>
            <w:rStyle w:val="Hyperlink"/>
            <w:noProof/>
          </w:rPr>
          <w:t>6.2 Data modelling</w:t>
        </w:r>
        <w:r>
          <w:rPr>
            <w:noProof/>
            <w:webHidden/>
          </w:rPr>
          <w:tab/>
        </w:r>
        <w:r>
          <w:rPr>
            <w:noProof/>
            <w:webHidden/>
          </w:rPr>
          <w:fldChar w:fldCharType="begin"/>
        </w:r>
        <w:r>
          <w:rPr>
            <w:noProof/>
            <w:webHidden/>
          </w:rPr>
          <w:instrText xml:space="preserve"> PAGEREF _Toc243524713 \h </w:instrText>
        </w:r>
        <w:r>
          <w:rPr>
            <w:noProof/>
            <w:webHidden/>
          </w:rPr>
        </w:r>
        <w:r>
          <w:rPr>
            <w:noProof/>
            <w:webHidden/>
          </w:rPr>
          <w:fldChar w:fldCharType="separate"/>
        </w:r>
        <w:r>
          <w:rPr>
            <w:noProof/>
            <w:webHidden/>
          </w:rPr>
          <w:t>15</w:t>
        </w:r>
        <w:r>
          <w:rPr>
            <w:noProof/>
            <w:webHidden/>
          </w:rPr>
          <w:fldChar w:fldCharType="end"/>
        </w:r>
      </w:hyperlink>
    </w:p>
    <w:p w14:paraId="33A0CE57" w14:textId="77777777" w:rsidR="001E7555" w:rsidRDefault="001E7555">
      <w:pPr>
        <w:pStyle w:val="TOC2"/>
        <w:tabs>
          <w:tab w:val="right" w:leader="dot" w:pos="9379"/>
        </w:tabs>
        <w:rPr>
          <w:noProof/>
        </w:rPr>
      </w:pPr>
      <w:hyperlink w:anchor="_Toc243524714" w:history="1">
        <w:r w:rsidRPr="00267BD9">
          <w:rPr>
            <w:rStyle w:val="Hyperlink"/>
            <w:noProof/>
          </w:rPr>
          <w:t>6.3 API and DTO design</w:t>
        </w:r>
        <w:r>
          <w:rPr>
            <w:noProof/>
            <w:webHidden/>
          </w:rPr>
          <w:tab/>
        </w:r>
        <w:r>
          <w:rPr>
            <w:noProof/>
            <w:webHidden/>
          </w:rPr>
          <w:fldChar w:fldCharType="begin"/>
        </w:r>
        <w:r>
          <w:rPr>
            <w:noProof/>
            <w:webHidden/>
          </w:rPr>
          <w:instrText xml:space="preserve"> PAGEREF _Toc243524714 \h </w:instrText>
        </w:r>
        <w:r>
          <w:rPr>
            <w:noProof/>
            <w:webHidden/>
          </w:rPr>
        </w:r>
        <w:r>
          <w:rPr>
            <w:noProof/>
            <w:webHidden/>
          </w:rPr>
          <w:fldChar w:fldCharType="separate"/>
        </w:r>
        <w:r>
          <w:rPr>
            <w:noProof/>
            <w:webHidden/>
          </w:rPr>
          <w:t>15</w:t>
        </w:r>
        <w:r>
          <w:rPr>
            <w:noProof/>
            <w:webHidden/>
          </w:rPr>
          <w:fldChar w:fldCharType="end"/>
        </w:r>
      </w:hyperlink>
    </w:p>
    <w:p w14:paraId="3B18A8E3" w14:textId="77777777" w:rsidR="001E7555" w:rsidRDefault="001E7555">
      <w:pPr>
        <w:pStyle w:val="TOC2"/>
        <w:tabs>
          <w:tab w:val="right" w:leader="dot" w:pos="9379"/>
        </w:tabs>
        <w:rPr>
          <w:noProof/>
        </w:rPr>
      </w:pPr>
      <w:hyperlink w:anchor="_Toc243524715" w:history="1">
        <w:r w:rsidRPr="00267BD9">
          <w:rPr>
            <w:rStyle w:val="Hyperlink"/>
            <w:noProof/>
          </w:rPr>
          <w:t>6.4 Business-rule enforcement</w:t>
        </w:r>
        <w:r>
          <w:rPr>
            <w:noProof/>
            <w:webHidden/>
          </w:rPr>
          <w:tab/>
        </w:r>
        <w:r>
          <w:rPr>
            <w:noProof/>
            <w:webHidden/>
          </w:rPr>
          <w:fldChar w:fldCharType="begin"/>
        </w:r>
        <w:r>
          <w:rPr>
            <w:noProof/>
            <w:webHidden/>
          </w:rPr>
          <w:instrText xml:space="preserve"> PAGEREF _Toc243524715 \h </w:instrText>
        </w:r>
        <w:r>
          <w:rPr>
            <w:noProof/>
            <w:webHidden/>
          </w:rPr>
        </w:r>
        <w:r>
          <w:rPr>
            <w:noProof/>
            <w:webHidden/>
          </w:rPr>
          <w:fldChar w:fldCharType="separate"/>
        </w:r>
        <w:r>
          <w:rPr>
            <w:noProof/>
            <w:webHidden/>
          </w:rPr>
          <w:t>15</w:t>
        </w:r>
        <w:r>
          <w:rPr>
            <w:noProof/>
            <w:webHidden/>
          </w:rPr>
          <w:fldChar w:fldCharType="end"/>
        </w:r>
      </w:hyperlink>
    </w:p>
    <w:p w14:paraId="3C13D8AB" w14:textId="77777777" w:rsidR="001E7555" w:rsidRDefault="001E7555">
      <w:pPr>
        <w:pStyle w:val="TOC2"/>
        <w:tabs>
          <w:tab w:val="right" w:leader="dot" w:pos="9379"/>
        </w:tabs>
        <w:rPr>
          <w:noProof/>
        </w:rPr>
      </w:pPr>
      <w:hyperlink w:anchor="_Toc243524716" w:history="1">
        <w:r w:rsidRPr="00267BD9">
          <w:rPr>
            <w:rStyle w:val="Hyperlink"/>
            <w:noProof/>
          </w:rPr>
          <w:t>6.5 Transaction handling</w:t>
        </w:r>
        <w:r>
          <w:rPr>
            <w:noProof/>
            <w:webHidden/>
          </w:rPr>
          <w:tab/>
        </w:r>
        <w:r>
          <w:rPr>
            <w:noProof/>
            <w:webHidden/>
          </w:rPr>
          <w:fldChar w:fldCharType="begin"/>
        </w:r>
        <w:r>
          <w:rPr>
            <w:noProof/>
            <w:webHidden/>
          </w:rPr>
          <w:instrText xml:space="preserve"> PAGEREF _Toc243524716 \h </w:instrText>
        </w:r>
        <w:r>
          <w:rPr>
            <w:noProof/>
            <w:webHidden/>
          </w:rPr>
        </w:r>
        <w:r>
          <w:rPr>
            <w:noProof/>
            <w:webHidden/>
          </w:rPr>
          <w:fldChar w:fldCharType="separate"/>
        </w:r>
        <w:r>
          <w:rPr>
            <w:noProof/>
            <w:webHidden/>
          </w:rPr>
          <w:t>15</w:t>
        </w:r>
        <w:r>
          <w:rPr>
            <w:noProof/>
            <w:webHidden/>
          </w:rPr>
          <w:fldChar w:fldCharType="end"/>
        </w:r>
      </w:hyperlink>
    </w:p>
    <w:p w14:paraId="606BE78B" w14:textId="77777777" w:rsidR="001E7555" w:rsidRDefault="001E7555">
      <w:pPr>
        <w:pStyle w:val="TOC2"/>
        <w:tabs>
          <w:tab w:val="right" w:leader="dot" w:pos="9379"/>
        </w:tabs>
        <w:rPr>
          <w:noProof/>
        </w:rPr>
      </w:pPr>
      <w:hyperlink w:anchor="_Toc243524717" w:history="1">
        <w:r w:rsidRPr="00267BD9">
          <w:rPr>
            <w:rStyle w:val="Hyperlink"/>
            <w:noProof/>
          </w:rPr>
          <w:t>6.6 User interface integration</w:t>
        </w:r>
        <w:r>
          <w:rPr>
            <w:noProof/>
            <w:webHidden/>
          </w:rPr>
          <w:tab/>
        </w:r>
        <w:r>
          <w:rPr>
            <w:noProof/>
            <w:webHidden/>
          </w:rPr>
          <w:fldChar w:fldCharType="begin"/>
        </w:r>
        <w:r>
          <w:rPr>
            <w:noProof/>
            <w:webHidden/>
          </w:rPr>
          <w:instrText xml:space="preserve"> PAGEREF _Toc243524717 \h </w:instrText>
        </w:r>
        <w:r>
          <w:rPr>
            <w:noProof/>
            <w:webHidden/>
          </w:rPr>
        </w:r>
        <w:r>
          <w:rPr>
            <w:noProof/>
            <w:webHidden/>
          </w:rPr>
          <w:fldChar w:fldCharType="separate"/>
        </w:r>
        <w:r>
          <w:rPr>
            <w:noProof/>
            <w:webHidden/>
          </w:rPr>
          <w:t>15</w:t>
        </w:r>
        <w:r>
          <w:rPr>
            <w:noProof/>
            <w:webHidden/>
          </w:rPr>
          <w:fldChar w:fldCharType="end"/>
        </w:r>
      </w:hyperlink>
    </w:p>
    <w:p w14:paraId="269EAE04" w14:textId="77777777" w:rsidR="001E7555" w:rsidRDefault="001E7555">
      <w:pPr>
        <w:pStyle w:val="TOC2"/>
        <w:tabs>
          <w:tab w:val="right" w:leader="dot" w:pos="9379"/>
        </w:tabs>
        <w:rPr>
          <w:noProof/>
        </w:rPr>
      </w:pPr>
      <w:hyperlink w:anchor="_Toc243524718" w:history="1">
        <w:r w:rsidRPr="00267BD9">
          <w:rPr>
            <w:rStyle w:val="Hyperlink"/>
            <w:noProof/>
          </w:rPr>
          <w:t>6.7 Verification</w:t>
        </w:r>
        <w:r>
          <w:rPr>
            <w:noProof/>
            <w:webHidden/>
          </w:rPr>
          <w:tab/>
        </w:r>
        <w:r>
          <w:rPr>
            <w:noProof/>
            <w:webHidden/>
          </w:rPr>
          <w:fldChar w:fldCharType="begin"/>
        </w:r>
        <w:r>
          <w:rPr>
            <w:noProof/>
            <w:webHidden/>
          </w:rPr>
          <w:instrText xml:space="preserve"> PAGEREF _Toc243524718 \h </w:instrText>
        </w:r>
        <w:r>
          <w:rPr>
            <w:noProof/>
            <w:webHidden/>
          </w:rPr>
        </w:r>
        <w:r>
          <w:rPr>
            <w:noProof/>
            <w:webHidden/>
          </w:rPr>
          <w:fldChar w:fldCharType="separate"/>
        </w:r>
        <w:r>
          <w:rPr>
            <w:noProof/>
            <w:webHidden/>
          </w:rPr>
          <w:t>15</w:t>
        </w:r>
        <w:r>
          <w:rPr>
            <w:noProof/>
            <w:webHidden/>
          </w:rPr>
          <w:fldChar w:fldCharType="end"/>
        </w:r>
      </w:hyperlink>
    </w:p>
    <w:p w14:paraId="3086A639" w14:textId="77777777" w:rsidR="001E7555" w:rsidRDefault="001E7555">
      <w:pPr>
        <w:pStyle w:val="TOC1"/>
        <w:tabs>
          <w:tab w:val="right" w:leader="dot" w:pos="9379"/>
        </w:tabs>
        <w:rPr>
          <w:noProof/>
        </w:rPr>
      </w:pPr>
      <w:hyperlink w:anchor="_Toc243524719" w:history="1">
        <w:r w:rsidRPr="00267BD9">
          <w:rPr>
            <w:rStyle w:val="Hyperlink"/>
            <w:noProof/>
          </w:rPr>
          <w:t>7. ALGORITHM</w:t>
        </w:r>
        <w:r>
          <w:rPr>
            <w:noProof/>
            <w:webHidden/>
          </w:rPr>
          <w:tab/>
        </w:r>
        <w:r>
          <w:rPr>
            <w:noProof/>
            <w:webHidden/>
          </w:rPr>
          <w:fldChar w:fldCharType="begin"/>
        </w:r>
        <w:r>
          <w:rPr>
            <w:noProof/>
            <w:webHidden/>
          </w:rPr>
          <w:instrText xml:space="preserve"> PAGEREF _Toc243524719 \h </w:instrText>
        </w:r>
        <w:r>
          <w:rPr>
            <w:noProof/>
            <w:webHidden/>
          </w:rPr>
        </w:r>
        <w:r>
          <w:rPr>
            <w:noProof/>
            <w:webHidden/>
          </w:rPr>
          <w:fldChar w:fldCharType="separate"/>
        </w:r>
        <w:r>
          <w:rPr>
            <w:noProof/>
            <w:webHidden/>
          </w:rPr>
          <w:t>16</w:t>
        </w:r>
        <w:r>
          <w:rPr>
            <w:noProof/>
            <w:webHidden/>
          </w:rPr>
          <w:fldChar w:fldCharType="end"/>
        </w:r>
      </w:hyperlink>
    </w:p>
    <w:p w14:paraId="38A39939" w14:textId="77777777" w:rsidR="001E7555" w:rsidRDefault="001E7555">
      <w:pPr>
        <w:pStyle w:val="TOC2"/>
        <w:tabs>
          <w:tab w:val="right" w:leader="dot" w:pos="9379"/>
        </w:tabs>
        <w:rPr>
          <w:noProof/>
        </w:rPr>
      </w:pPr>
      <w:hyperlink w:anchor="_Toc243524720" w:history="1">
        <w:r w:rsidRPr="00267BD9">
          <w:rPr>
            <w:rStyle w:val="Hyperlink"/>
            <w:noProof/>
          </w:rPr>
          <w:t>7.1 Credit entry algorithm</w:t>
        </w:r>
        <w:r>
          <w:rPr>
            <w:noProof/>
            <w:webHidden/>
          </w:rPr>
          <w:tab/>
        </w:r>
        <w:r>
          <w:rPr>
            <w:noProof/>
            <w:webHidden/>
          </w:rPr>
          <w:fldChar w:fldCharType="begin"/>
        </w:r>
        <w:r>
          <w:rPr>
            <w:noProof/>
            <w:webHidden/>
          </w:rPr>
          <w:instrText xml:space="preserve"> PAGEREF _Toc243524720 \h </w:instrText>
        </w:r>
        <w:r>
          <w:rPr>
            <w:noProof/>
            <w:webHidden/>
          </w:rPr>
        </w:r>
        <w:r>
          <w:rPr>
            <w:noProof/>
            <w:webHidden/>
          </w:rPr>
          <w:fldChar w:fldCharType="separate"/>
        </w:r>
        <w:r>
          <w:rPr>
            <w:noProof/>
            <w:webHidden/>
          </w:rPr>
          <w:t>16</w:t>
        </w:r>
        <w:r>
          <w:rPr>
            <w:noProof/>
            <w:webHidden/>
          </w:rPr>
          <w:fldChar w:fldCharType="end"/>
        </w:r>
      </w:hyperlink>
    </w:p>
    <w:p w14:paraId="7739E23E" w14:textId="77777777" w:rsidR="001E7555" w:rsidRDefault="001E7555">
      <w:pPr>
        <w:pStyle w:val="TOC2"/>
        <w:tabs>
          <w:tab w:val="right" w:leader="dot" w:pos="9379"/>
        </w:tabs>
        <w:rPr>
          <w:noProof/>
        </w:rPr>
      </w:pPr>
      <w:hyperlink w:anchor="_Toc243524721" w:history="1">
        <w:r w:rsidRPr="00267BD9">
          <w:rPr>
            <w:rStyle w:val="Hyperlink"/>
            <w:noProof/>
          </w:rPr>
          <w:t>7.2 Payment algorithm</w:t>
        </w:r>
        <w:r>
          <w:rPr>
            <w:noProof/>
            <w:webHidden/>
          </w:rPr>
          <w:tab/>
        </w:r>
        <w:r>
          <w:rPr>
            <w:noProof/>
            <w:webHidden/>
          </w:rPr>
          <w:fldChar w:fldCharType="begin"/>
        </w:r>
        <w:r>
          <w:rPr>
            <w:noProof/>
            <w:webHidden/>
          </w:rPr>
          <w:instrText xml:space="preserve"> PAGEREF _Toc243524721 \h </w:instrText>
        </w:r>
        <w:r>
          <w:rPr>
            <w:noProof/>
            <w:webHidden/>
          </w:rPr>
        </w:r>
        <w:r>
          <w:rPr>
            <w:noProof/>
            <w:webHidden/>
          </w:rPr>
          <w:fldChar w:fldCharType="separate"/>
        </w:r>
        <w:r>
          <w:rPr>
            <w:noProof/>
            <w:webHidden/>
          </w:rPr>
          <w:t>16</w:t>
        </w:r>
        <w:r>
          <w:rPr>
            <w:noProof/>
            <w:webHidden/>
          </w:rPr>
          <w:fldChar w:fldCharType="end"/>
        </w:r>
      </w:hyperlink>
    </w:p>
    <w:p w14:paraId="02A949C1" w14:textId="77777777" w:rsidR="001E7555" w:rsidRDefault="001E7555">
      <w:pPr>
        <w:pStyle w:val="TOC2"/>
        <w:tabs>
          <w:tab w:val="right" w:leader="dot" w:pos="9379"/>
        </w:tabs>
        <w:rPr>
          <w:noProof/>
        </w:rPr>
      </w:pPr>
      <w:hyperlink w:anchor="_Toc243524722" w:history="1">
        <w:r w:rsidRPr="00267BD9">
          <w:rPr>
            <w:rStyle w:val="Hyperlink"/>
            <w:noProof/>
          </w:rPr>
          <w:t>7.3 Balance algorithm</w:t>
        </w:r>
        <w:r>
          <w:rPr>
            <w:noProof/>
            <w:webHidden/>
          </w:rPr>
          <w:tab/>
        </w:r>
        <w:r>
          <w:rPr>
            <w:noProof/>
            <w:webHidden/>
          </w:rPr>
          <w:fldChar w:fldCharType="begin"/>
        </w:r>
        <w:r>
          <w:rPr>
            <w:noProof/>
            <w:webHidden/>
          </w:rPr>
          <w:instrText xml:space="preserve"> PAGEREF _Toc243524722 \h </w:instrText>
        </w:r>
        <w:r>
          <w:rPr>
            <w:noProof/>
            <w:webHidden/>
          </w:rPr>
        </w:r>
        <w:r>
          <w:rPr>
            <w:noProof/>
            <w:webHidden/>
          </w:rPr>
          <w:fldChar w:fldCharType="separate"/>
        </w:r>
        <w:r>
          <w:rPr>
            <w:noProof/>
            <w:webHidden/>
          </w:rPr>
          <w:t>16</w:t>
        </w:r>
        <w:r>
          <w:rPr>
            <w:noProof/>
            <w:webHidden/>
          </w:rPr>
          <w:fldChar w:fldCharType="end"/>
        </w:r>
      </w:hyperlink>
    </w:p>
    <w:p w14:paraId="337F33E0" w14:textId="77777777" w:rsidR="001E7555" w:rsidRDefault="001E7555">
      <w:pPr>
        <w:pStyle w:val="TOC1"/>
        <w:tabs>
          <w:tab w:val="right" w:leader="dot" w:pos="9379"/>
        </w:tabs>
        <w:rPr>
          <w:noProof/>
        </w:rPr>
      </w:pPr>
      <w:hyperlink w:anchor="_Toc243524723" w:history="1">
        <w:r w:rsidRPr="00267BD9">
          <w:rPr>
            <w:rStyle w:val="Hyperlink"/>
            <w:noProof/>
          </w:rPr>
          <w:t>8. CODE IMPLEMENTATION</w:t>
        </w:r>
        <w:r>
          <w:rPr>
            <w:noProof/>
            <w:webHidden/>
          </w:rPr>
          <w:tab/>
        </w:r>
        <w:r>
          <w:rPr>
            <w:noProof/>
            <w:webHidden/>
          </w:rPr>
          <w:fldChar w:fldCharType="begin"/>
        </w:r>
        <w:r>
          <w:rPr>
            <w:noProof/>
            <w:webHidden/>
          </w:rPr>
          <w:instrText xml:space="preserve"> PAGEREF _Toc243524723 \h </w:instrText>
        </w:r>
        <w:r>
          <w:rPr>
            <w:noProof/>
            <w:webHidden/>
          </w:rPr>
        </w:r>
        <w:r>
          <w:rPr>
            <w:noProof/>
            <w:webHidden/>
          </w:rPr>
          <w:fldChar w:fldCharType="separate"/>
        </w:r>
        <w:r>
          <w:rPr>
            <w:noProof/>
            <w:webHidden/>
          </w:rPr>
          <w:t>17</w:t>
        </w:r>
        <w:r>
          <w:rPr>
            <w:noProof/>
            <w:webHidden/>
          </w:rPr>
          <w:fldChar w:fldCharType="end"/>
        </w:r>
      </w:hyperlink>
    </w:p>
    <w:p w14:paraId="31F5EC26" w14:textId="77777777" w:rsidR="001E7555" w:rsidRDefault="001E7555">
      <w:pPr>
        <w:pStyle w:val="TOC2"/>
        <w:tabs>
          <w:tab w:val="right" w:leader="dot" w:pos="9379"/>
        </w:tabs>
        <w:rPr>
          <w:noProof/>
        </w:rPr>
      </w:pPr>
      <w:hyperlink w:anchor="_Toc243524724" w:history="1">
        <w:r w:rsidRPr="00267BD9">
          <w:rPr>
            <w:rStyle w:val="Hyperlink"/>
            <w:noProof/>
          </w:rPr>
          <w:t>8.1 Payment request model</w:t>
        </w:r>
        <w:r>
          <w:rPr>
            <w:noProof/>
            <w:webHidden/>
          </w:rPr>
          <w:tab/>
        </w:r>
        <w:r>
          <w:rPr>
            <w:noProof/>
            <w:webHidden/>
          </w:rPr>
          <w:fldChar w:fldCharType="begin"/>
        </w:r>
        <w:r>
          <w:rPr>
            <w:noProof/>
            <w:webHidden/>
          </w:rPr>
          <w:instrText xml:space="preserve"> PAGEREF _Toc243524724 \h </w:instrText>
        </w:r>
        <w:r>
          <w:rPr>
            <w:noProof/>
            <w:webHidden/>
          </w:rPr>
        </w:r>
        <w:r>
          <w:rPr>
            <w:noProof/>
            <w:webHidden/>
          </w:rPr>
          <w:fldChar w:fldCharType="separate"/>
        </w:r>
        <w:r>
          <w:rPr>
            <w:noProof/>
            <w:webHidden/>
          </w:rPr>
          <w:t>17</w:t>
        </w:r>
        <w:r>
          <w:rPr>
            <w:noProof/>
            <w:webHidden/>
          </w:rPr>
          <w:fldChar w:fldCharType="end"/>
        </w:r>
      </w:hyperlink>
    </w:p>
    <w:p w14:paraId="42713B22" w14:textId="77777777" w:rsidR="001E7555" w:rsidRDefault="001E7555">
      <w:pPr>
        <w:pStyle w:val="TOC2"/>
        <w:tabs>
          <w:tab w:val="right" w:leader="dot" w:pos="9379"/>
        </w:tabs>
        <w:rPr>
          <w:noProof/>
        </w:rPr>
      </w:pPr>
      <w:hyperlink w:anchor="_Toc243524725" w:history="1">
        <w:r w:rsidRPr="00267BD9">
          <w:rPr>
            <w:rStyle w:val="Hyperlink"/>
            <w:noProof/>
          </w:rPr>
          <w:t>8.2 Credit and payment service methods</w:t>
        </w:r>
        <w:r>
          <w:rPr>
            <w:noProof/>
            <w:webHidden/>
          </w:rPr>
          <w:tab/>
        </w:r>
        <w:r>
          <w:rPr>
            <w:noProof/>
            <w:webHidden/>
          </w:rPr>
          <w:fldChar w:fldCharType="begin"/>
        </w:r>
        <w:r>
          <w:rPr>
            <w:noProof/>
            <w:webHidden/>
          </w:rPr>
          <w:instrText xml:space="preserve"> PAGEREF _Toc243524725 \h </w:instrText>
        </w:r>
        <w:r>
          <w:rPr>
            <w:noProof/>
            <w:webHidden/>
          </w:rPr>
        </w:r>
        <w:r>
          <w:rPr>
            <w:noProof/>
            <w:webHidden/>
          </w:rPr>
          <w:fldChar w:fldCharType="separate"/>
        </w:r>
        <w:r>
          <w:rPr>
            <w:noProof/>
            <w:webHidden/>
          </w:rPr>
          <w:t>17</w:t>
        </w:r>
        <w:r>
          <w:rPr>
            <w:noProof/>
            <w:webHidden/>
          </w:rPr>
          <w:fldChar w:fldCharType="end"/>
        </w:r>
      </w:hyperlink>
    </w:p>
    <w:p w14:paraId="0CF64C37" w14:textId="77777777" w:rsidR="001E7555" w:rsidRDefault="001E7555">
      <w:pPr>
        <w:pStyle w:val="TOC2"/>
        <w:tabs>
          <w:tab w:val="right" w:leader="dot" w:pos="9379"/>
        </w:tabs>
        <w:rPr>
          <w:noProof/>
        </w:rPr>
      </w:pPr>
      <w:hyperlink w:anchor="_Toc243524726" w:history="1">
        <w:r w:rsidRPr="00267BD9">
          <w:rPr>
            <w:rStyle w:val="Hyperlink"/>
            <w:noProof/>
          </w:rPr>
          <w:t>8.3 Repository persistence and balance</w:t>
        </w:r>
        <w:r>
          <w:rPr>
            <w:noProof/>
            <w:webHidden/>
          </w:rPr>
          <w:tab/>
        </w:r>
        <w:r>
          <w:rPr>
            <w:noProof/>
            <w:webHidden/>
          </w:rPr>
          <w:fldChar w:fldCharType="begin"/>
        </w:r>
        <w:r>
          <w:rPr>
            <w:noProof/>
            <w:webHidden/>
          </w:rPr>
          <w:instrText xml:space="preserve"> PAGEREF _Toc243524726 \h </w:instrText>
        </w:r>
        <w:r>
          <w:rPr>
            <w:noProof/>
            <w:webHidden/>
          </w:rPr>
        </w:r>
        <w:r>
          <w:rPr>
            <w:noProof/>
            <w:webHidden/>
          </w:rPr>
          <w:fldChar w:fldCharType="separate"/>
        </w:r>
        <w:r>
          <w:rPr>
            <w:noProof/>
            <w:webHidden/>
          </w:rPr>
          <w:t>18</w:t>
        </w:r>
        <w:r>
          <w:rPr>
            <w:noProof/>
            <w:webHidden/>
          </w:rPr>
          <w:fldChar w:fldCharType="end"/>
        </w:r>
      </w:hyperlink>
    </w:p>
    <w:p w14:paraId="5FD68AAF" w14:textId="77777777" w:rsidR="001E7555" w:rsidRDefault="001E7555">
      <w:pPr>
        <w:pStyle w:val="TOC2"/>
        <w:tabs>
          <w:tab w:val="right" w:leader="dot" w:pos="9379"/>
        </w:tabs>
        <w:rPr>
          <w:noProof/>
        </w:rPr>
      </w:pPr>
      <w:hyperlink w:anchor="_Toc243524727" w:history="1">
        <w:r w:rsidRPr="00267BD9">
          <w:rPr>
            <w:rStyle w:val="Hyperlink"/>
            <w:noProof/>
          </w:rPr>
          <w:t>8.4 Frontend API request helper</w:t>
        </w:r>
        <w:r>
          <w:rPr>
            <w:noProof/>
            <w:webHidden/>
          </w:rPr>
          <w:tab/>
        </w:r>
        <w:r>
          <w:rPr>
            <w:noProof/>
            <w:webHidden/>
          </w:rPr>
          <w:fldChar w:fldCharType="begin"/>
        </w:r>
        <w:r>
          <w:rPr>
            <w:noProof/>
            <w:webHidden/>
          </w:rPr>
          <w:instrText xml:space="preserve"> PAGEREF _Toc243524727 \h </w:instrText>
        </w:r>
        <w:r>
          <w:rPr>
            <w:noProof/>
            <w:webHidden/>
          </w:rPr>
        </w:r>
        <w:r>
          <w:rPr>
            <w:noProof/>
            <w:webHidden/>
          </w:rPr>
          <w:fldChar w:fldCharType="separate"/>
        </w:r>
        <w:r>
          <w:rPr>
            <w:noProof/>
            <w:webHidden/>
          </w:rPr>
          <w:t>18</w:t>
        </w:r>
        <w:r>
          <w:rPr>
            <w:noProof/>
            <w:webHidden/>
          </w:rPr>
          <w:fldChar w:fldCharType="end"/>
        </w:r>
      </w:hyperlink>
    </w:p>
    <w:p w14:paraId="449337F6" w14:textId="77777777" w:rsidR="001E7555" w:rsidRDefault="001E7555">
      <w:pPr>
        <w:pStyle w:val="TOC2"/>
        <w:tabs>
          <w:tab w:val="right" w:leader="dot" w:pos="9379"/>
        </w:tabs>
        <w:rPr>
          <w:noProof/>
        </w:rPr>
      </w:pPr>
      <w:hyperlink w:anchor="_Toc243524728" w:history="1">
        <w:r w:rsidRPr="00267BD9">
          <w:rPr>
            <w:rStyle w:val="Hyperlink"/>
            <w:noProof/>
          </w:rPr>
          <w:t>8.5 Frontend payment submission</w:t>
        </w:r>
        <w:r>
          <w:rPr>
            <w:noProof/>
            <w:webHidden/>
          </w:rPr>
          <w:tab/>
        </w:r>
        <w:r>
          <w:rPr>
            <w:noProof/>
            <w:webHidden/>
          </w:rPr>
          <w:fldChar w:fldCharType="begin"/>
        </w:r>
        <w:r>
          <w:rPr>
            <w:noProof/>
            <w:webHidden/>
          </w:rPr>
          <w:instrText xml:space="preserve"> PAGEREF _Toc243524728 \h </w:instrText>
        </w:r>
        <w:r>
          <w:rPr>
            <w:noProof/>
            <w:webHidden/>
          </w:rPr>
        </w:r>
        <w:r>
          <w:rPr>
            <w:noProof/>
            <w:webHidden/>
          </w:rPr>
          <w:fldChar w:fldCharType="separate"/>
        </w:r>
        <w:r>
          <w:rPr>
            <w:noProof/>
            <w:webHidden/>
          </w:rPr>
          <w:t>19</w:t>
        </w:r>
        <w:r>
          <w:rPr>
            <w:noProof/>
            <w:webHidden/>
          </w:rPr>
          <w:fldChar w:fldCharType="end"/>
        </w:r>
      </w:hyperlink>
    </w:p>
    <w:p w14:paraId="5ED6B0C8" w14:textId="77777777" w:rsidR="001E7555" w:rsidRDefault="001E7555">
      <w:pPr>
        <w:pStyle w:val="TOC2"/>
        <w:tabs>
          <w:tab w:val="right" w:leader="dot" w:pos="9379"/>
        </w:tabs>
        <w:rPr>
          <w:noProof/>
        </w:rPr>
      </w:pPr>
      <w:hyperlink w:anchor="_Toc243524729" w:history="1">
        <w:r w:rsidRPr="00267BD9">
          <w:rPr>
            <w:rStyle w:val="Hyperlink"/>
            <w:noProof/>
          </w:rPr>
          <w:t>8.6 Database schema</w:t>
        </w:r>
        <w:r>
          <w:rPr>
            <w:noProof/>
            <w:webHidden/>
          </w:rPr>
          <w:tab/>
        </w:r>
        <w:r>
          <w:rPr>
            <w:noProof/>
            <w:webHidden/>
          </w:rPr>
          <w:fldChar w:fldCharType="begin"/>
        </w:r>
        <w:r>
          <w:rPr>
            <w:noProof/>
            <w:webHidden/>
          </w:rPr>
          <w:instrText xml:space="preserve"> PAGEREF _Toc243524729 \h </w:instrText>
        </w:r>
        <w:r>
          <w:rPr>
            <w:noProof/>
            <w:webHidden/>
          </w:rPr>
        </w:r>
        <w:r>
          <w:rPr>
            <w:noProof/>
            <w:webHidden/>
          </w:rPr>
          <w:fldChar w:fldCharType="separate"/>
        </w:r>
        <w:r>
          <w:rPr>
            <w:noProof/>
            <w:webHidden/>
          </w:rPr>
          <w:t>19</w:t>
        </w:r>
        <w:r>
          <w:rPr>
            <w:noProof/>
            <w:webHidden/>
          </w:rPr>
          <w:fldChar w:fldCharType="end"/>
        </w:r>
      </w:hyperlink>
    </w:p>
    <w:p w14:paraId="6D48CF61" w14:textId="77777777" w:rsidR="001E7555" w:rsidRDefault="001E7555">
      <w:pPr>
        <w:pStyle w:val="TOC1"/>
        <w:tabs>
          <w:tab w:val="right" w:leader="dot" w:pos="9379"/>
        </w:tabs>
        <w:rPr>
          <w:noProof/>
        </w:rPr>
      </w:pPr>
      <w:hyperlink w:anchor="_Toc243524730" w:history="1">
        <w:r w:rsidRPr="00267BD9">
          <w:rPr>
            <w:rStyle w:val="Hyperlink"/>
            <w:noProof/>
          </w:rPr>
          <w:t>9. SAMPLE OUTPUT</w:t>
        </w:r>
        <w:r>
          <w:rPr>
            <w:noProof/>
            <w:webHidden/>
          </w:rPr>
          <w:tab/>
        </w:r>
        <w:r>
          <w:rPr>
            <w:noProof/>
            <w:webHidden/>
          </w:rPr>
          <w:fldChar w:fldCharType="begin"/>
        </w:r>
        <w:r>
          <w:rPr>
            <w:noProof/>
            <w:webHidden/>
          </w:rPr>
          <w:instrText xml:space="preserve"> PAGEREF _Toc243524730 \h </w:instrText>
        </w:r>
        <w:r>
          <w:rPr>
            <w:noProof/>
            <w:webHidden/>
          </w:rPr>
        </w:r>
        <w:r>
          <w:rPr>
            <w:noProof/>
            <w:webHidden/>
          </w:rPr>
          <w:fldChar w:fldCharType="separate"/>
        </w:r>
        <w:r>
          <w:rPr>
            <w:noProof/>
            <w:webHidden/>
          </w:rPr>
          <w:t>21</w:t>
        </w:r>
        <w:r>
          <w:rPr>
            <w:noProof/>
            <w:webHidden/>
          </w:rPr>
          <w:fldChar w:fldCharType="end"/>
        </w:r>
      </w:hyperlink>
    </w:p>
    <w:p w14:paraId="1D48BD91" w14:textId="77777777" w:rsidR="001E7555" w:rsidRDefault="001E7555">
      <w:pPr>
        <w:pStyle w:val="TOC1"/>
        <w:tabs>
          <w:tab w:val="right" w:leader="dot" w:pos="9379"/>
        </w:tabs>
        <w:rPr>
          <w:noProof/>
        </w:rPr>
      </w:pPr>
      <w:hyperlink w:anchor="_Toc243524731" w:history="1">
        <w:r w:rsidRPr="00267BD9">
          <w:rPr>
            <w:rStyle w:val="Hyperlink"/>
            <w:noProof/>
          </w:rPr>
          <w:t>10. ANALYSIS AND TESTING</w:t>
        </w:r>
        <w:r>
          <w:rPr>
            <w:noProof/>
            <w:webHidden/>
          </w:rPr>
          <w:tab/>
        </w:r>
        <w:r>
          <w:rPr>
            <w:noProof/>
            <w:webHidden/>
          </w:rPr>
          <w:fldChar w:fldCharType="begin"/>
        </w:r>
        <w:r>
          <w:rPr>
            <w:noProof/>
            <w:webHidden/>
          </w:rPr>
          <w:instrText xml:space="preserve"> PAGEREF _Toc243524731 \h </w:instrText>
        </w:r>
        <w:r>
          <w:rPr>
            <w:noProof/>
            <w:webHidden/>
          </w:rPr>
        </w:r>
        <w:r>
          <w:rPr>
            <w:noProof/>
            <w:webHidden/>
          </w:rPr>
          <w:fldChar w:fldCharType="separate"/>
        </w:r>
        <w:r>
          <w:rPr>
            <w:noProof/>
            <w:webHidden/>
          </w:rPr>
          <w:t>22</w:t>
        </w:r>
        <w:r>
          <w:rPr>
            <w:noProof/>
            <w:webHidden/>
          </w:rPr>
          <w:fldChar w:fldCharType="end"/>
        </w:r>
      </w:hyperlink>
    </w:p>
    <w:p w14:paraId="0A9D2AF0" w14:textId="77777777" w:rsidR="001E7555" w:rsidRDefault="001E7555">
      <w:pPr>
        <w:pStyle w:val="TOC2"/>
        <w:tabs>
          <w:tab w:val="right" w:leader="dot" w:pos="9379"/>
        </w:tabs>
        <w:rPr>
          <w:noProof/>
        </w:rPr>
      </w:pPr>
      <w:hyperlink w:anchor="_Toc243524732" w:history="1">
        <w:r w:rsidRPr="00267BD9">
          <w:rPr>
            <w:rStyle w:val="Hyperlink"/>
            <w:noProof/>
          </w:rPr>
          <w:t>10.1 Test approach</w:t>
        </w:r>
        <w:r>
          <w:rPr>
            <w:noProof/>
            <w:webHidden/>
          </w:rPr>
          <w:tab/>
        </w:r>
        <w:r>
          <w:rPr>
            <w:noProof/>
            <w:webHidden/>
          </w:rPr>
          <w:fldChar w:fldCharType="begin"/>
        </w:r>
        <w:r>
          <w:rPr>
            <w:noProof/>
            <w:webHidden/>
          </w:rPr>
          <w:instrText xml:space="preserve"> PAGEREF _Toc243524732 \h </w:instrText>
        </w:r>
        <w:r>
          <w:rPr>
            <w:noProof/>
            <w:webHidden/>
          </w:rPr>
        </w:r>
        <w:r>
          <w:rPr>
            <w:noProof/>
            <w:webHidden/>
          </w:rPr>
          <w:fldChar w:fldCharType="separate"/>
        </w:r>
        <w:r>
          <w:rPr>
            <w:noProof/>
            <w:webHidden/>
          </w:rPr>
          <w:t>22</w:t>
        </w:r>
        <w:r>
          <w:rPr>
            <w:noProof/>
            <w:webHidden/>
          </w:rPr>
          <w:fldChar w:fldCharType="end"/>
        </w:r>
      </w:hyperlink>
    </w:p>
    <w:p w14:paraId="4A84E2B3" w14:textId="77777777" w:rsidR="001E7555" w:rsidRDefault="001E7555">
      <w:pPr>
        <w:pStyle w:val="TOC2"/>
        <w:tabs>
          <w:tab w:val="right" w:leader="dot" w:pos="9379"/>
        </w:tabs>
        <w:rPr>
          <w:noProof/>
        </w:rPr>
      </w:pPr>
      <w:hyperlink w:anchor="_Toc243524733" w:history="1">
        <w:r w:rsidRPr="00267BD9">
          <w:rPr>
            <w:rStyle w:val="Hyperlink"/>
            <w:noProof/>
          </w:rPr>
          <w:t>10.2 Test cases and evidence status</w:t>
        </w:r>
        <w:r>
          <w:rPr>
            <w:noProof/>
            <w:webHidden/>
          </w:rPr>
          <w:tab/>
        </w:r>
        <w:r>
          <w:rPr>
            <w:noProof/>
            <w:webHidden/>
          </w:rPr>
          <w:fldChar w:fldCharType="begin"/>
        </w:r>
        <w:r>
          <w:rPr>
            <w:noProof/>
            <w:webHidden/>
          </w:rPr>
          <w:instrText xml:space="preserve"> PAGEREF _Toc243524733 \h </w:instrText>
        </w:r>
        <w:r>
          <w:rPr>
            <w:noProof/>
            <w:webHidden/>
          </w:rPr>
        </w:r>
        <w:r>
          <w:rPr>
            <w:noProof/>
            <w:webHidden/>
          </w:rPr>
          <w:fldChar w:fldCharType="separate"/>
        </w:r>
        <w:r>
          <w:rPr>
            <w:noProof/>
            <w:webHidden/>
          </w:rPr>
          <w:t>22</w:t>
        </w:r>
        <w:r>
          <w:rPr>
            <w:noProof/>
            <w:webHidden/>
          </w:rPr>
          <w:fldChar w:fldCharType="end"/>
        </w:r>
      </w:hyperlink>
    </w:p>
    <w:p w14:paraId="66F9B8A1" w14:textId="77777777" w:rsidR="001E7555" w:rsidRDefault="001E7555">
      <w:pPr>
        <w:pStyle w:val="TOC2"/>
        <w:tabs>
          <w:tab w:val="right" w:leader="dot" w:pos="9379"/>
        </w:tabs>
        <w:rPr>
          <w:noProof/>
        </w:rPr>
      </w:pPr>
      <w:hyperlink w:anchor="_Toc243524734" w:history="1">
        <w:r w:rsidRPr="00267BD9">
          <w:rPr>
            <w:rStyle w:val="Hyperlink"/>
            <w:noProof/>
          </w:rPr>
          <w:t>10.3 Test execution statement</w:t>
        </w:r>
        <w:r>
          <w:rPr>
            <w:noProof/>
            <w:webHidden/>
          </w:rPr>
          <w:tab/>
        </w:r>
        <w:r>
          <w:rPr>
            <w:noProof/>
            <w:webHidden/>
          </w:rPr>
          <w:fldChar w:fldCharType="begin"/>
        </w:r>
        <w:r>
          <w:rPr>
            <w:noProof/>
            <w:webHidden/>
          </w:rPr>
          <w:instrText xml:space="preserve"> PAGEREF _Toc243524734 \h </w:instrText>
        </w:r>
        <w:r>
          <w:rPr>
            <w:noProof/>
            <w:webHidden/>
          </w:rPr>
        </w:r>
        <w:r>
          <w:rPr>
            <w:noProof/>
            <w:webHidden/>
          </w:rPr>
          <w:fldChar w:fldCharType="separate"/>
        </w:r>
        <w:r>
          <w:rPr>
            <w:noProof/>
            <w:webHidden/>
          </w:rPr>
          <w:t>22</w:t>
        </w:r>
        <w:r>
          <w:rPr>
            <w:noProof/>
            <w:webHidden/>
          </w:rPr>
          <w:fldChar w:fldCharType="end"/>
        </w:r>
      </w:hyperlink>
    </w:p>
    <w:p w14:paraId="152CDCE5" w14:textId="77777777" w:rsidR="001E7555" w:rsidRDefault="001E7555">
      <w:pPr>
        <w:pStyle w:val="TOC2"/>
        <w:tabs>
          <w:tab w:val="right" w:leader="dot" w:pos="9379"/>
        </w:tabs>
        <w:rPr>
          <w:noProof/>
        </w:rPr>
      </w:pPr>
      <w:hyperlink w:anchor="_Toc243524735" w:history="1">
        <w:r w:rsidRPr="00267BD9">
          <w:rPr>
            <w:rStyle w:val="Hyperlink"/>
            <w:noProof/>
          </w:rPr>
          <w:t>10.4 Analysis</w:t>
        </w:r>
        <w:r>
          <w:rPr>
            <w:noProof/>
            <w:webHidden/>
          </w:rPr>
          <w:tab/>
        </w:r>
        <w:r>
          <w:rPr>
            <w:noProof/>
            <w:webHidden/>
          </w:rPr>
          <w:fldChar w:fldCharType="begin"/>
        </w:r>
        <w:r>
          <w:rPr>
            <w:noProof/>
            <w:webHidden/>
          </w:rPr>
          <w:instrText xml:space="preserve"> PAGEREF _Toc243524735 \h </w:instrText>
        </w:r>
        <w:r>
          <w:rPr>
            <w:noProof/>
            <w:webHidden/>
          </w:rPr>
        </w:r>
        <w:r>
          <w:rPr>
            <w:noProof/>
            <w:webHidden/>
          </w:rPr>
          <w:fldChar w:fldCharType="separate"/>
        </w:r>
        <w:r>
          <w:rPr>
            <w:noProof/>
            <w:webHidden/>
          </w:rPr>
          <w:t>22</w:t>
        </w:r>
        <w:r>
          <w:rPr>
            <w:noProof/>
            <w:webHidden/>
          </w:rPr>
          <w:fldChar w:fldCharType="end"/>
        </w:r>
      </w:hyperlink>
    </w:p>
    <w:p w14:paraId="7522FFF3" w14:textId="77777777" w:rsidR="001E7555" w:rsidRDefault="001E7555">
      <w:pPr>
        <w:pStyle w:val="TOC1"/>
        <w:tabs>
          <w:tab w:val="right" w:leader="dot" w:pos="9379"/>
        </w:tabs>
        <w:rPr>
          <w:noProof/>
        </w:rPr>
      </w:pPr>
      <w:hyperlink w:anchor="_Toc243524736" w:history="1">
        <w:r w:rsidRPr="00267BD9">
          <w:rPr>
            <w:rStyle w:val="Hyperlink"/>
            <w:noProof/>
          </w:rPr>
          <w:t>11. CONCLUSION</w:t>
        </w:r>
        <w:r>
          <w:rPr>
            <w:noProof/>
            <w:webHidden/>
          </w:rPr>
          <w:tab/>
        </w:r>
        <w:r>
          <w:rPr>
            <w:noProof/>
            <w:webHidden/>
          </w:rPr>
          <w:fldChar w:fldCharType="begin"/>
        </w:r>
        <w:r>
          <w:rPr>
            <w:noProof/>
            <w:webHidden/>
          </w:rPr>
          <w:instrText xml:space="preserve"> PAGEREF _Toc243524736 \h </w:instrText>
        </w:r>
        <w:r>
          <w:rPr>
            <w:noProof/>
            <w:webHidden/>
          </w:rPr>
        </w:r>
        <w:r>
          <w:rPr>
            <w:noProof/>
            <w:webHidden/>
          </w:rPr>
          <w:fldChar w:fldCharType="separate"/>
        </w:r>
        <w:r>
          <w:rPr>
            <w:noProof/>
            <w:webHidden/>
          </w:rPr>
          <w:t>24</w:t>
        </w:r>
        <w:r>
          <w:rPr>
            <w:noProof/>
            <w:webHidden/>
          </w:rPr>
          <w:fldChar w:fldCharType="end"/>
        </w:r>
      </w:hyperlink>
    </w:p>
    <w:p w14:paraId="5AC20769" w14:textId="77777777" w:rsidR="001E7555" w:rsidRDefault="001E7555">
      <w:pPr>
        <w:pStyle w:val="TOC1"/>
        <w:tabs>
          <w:tab w:val="right" w:leader="dot" w:pos="9379"/>
        </w:tabs>
        <w:rPr>
          <w:noProof/>
        </w:rPr>
      </w:pPr>
      <w:hyperlink w:anchor="_Toc243524737" w:history="1">
        <w:r w:rsidRPr="00267BD9">
          <w:rPr>
            <w:rStyle w:val="Hyperlink"/>
            <w:noProof/>
          </w:rPr>
          <w:t>12. FUTURE WORK</w:t>
        </w:r>
        <w:r>
          <w:rPr>
            <w:noProof/>
            <w:webHidden/>
          </w:rPr>
          <w:tab/>
        </w:r>
        <w:r>
          <w:rPr>
            <w:noProof/>
            <w:webHidden/>
          </w:rPr>
          <w:fldChar w:fldCharType="begin"/>
        </w:r>
        <w:r>
          <w:rPr>
            <w:noProof/>
            <w:webHidden/>
          </w:rPr>
          <w:instrText xml:space="preserve"> PAGEREF _Toc243524737 \h </w:instrText>
        </w:r>
        <w:r>
          <w:rPr>
            <w:noProof/>
            <w:webHidden/>
          </w:rPr>
        </w:r>
        <w:r>
          <w:rPr>
            <w:noProof/>
            <w:webHidden/>
          </w:rPr>
          <w:fldChar w:fldCharType="separate"/>
        </w:r>
        <w:r>
          <w:rPr>
            <w:noProof/>
            <w:webHidden/>
          </w:rPr>
          <w:t>25</w:t>
        </w:r>
        <w:r>
          <w:rPr>
            <w:noProof/>
            <w:webHidden/>
          </w:rPr>
          <w:fldChar w:fldCharType="end"/>
        </w:r>
      </w:hyperlink>
    </w:p>
    <w:p w14:paraId="60A323FB" w14:textId="77777777" w:rsidR="001E7555" w:rsidRDefault="001E7555">
      <w:pPr>
        <w:pStyle w:val="TOC1"/>
        <w:tabs>
          <w:tab w:val="right" w:leader="dot" w:pos="9379"/>
        </w:tabs>
        <w:rPr>
          <w:noProof/>
        </w:rPr>
      </w:pPr>
      <w:hyperlink w:anchor="_Toc243524738" w:history="1">
        <w:r w:rsidRPr="00267BD9">
          <w:rPr>
            <w:rStyle w:val="Hyperlink"/>
            <w:noProof/>
          </w:rPr>
          <w:t>13. REFERENCES</w:t>
        </w:r>
        <w:r>
          <w:rPr>
            <w:noProof/>
            <w:webHidden/>
          </w:rPr>
          <w:tab/>
        </w:r>
        <w:r>
          <w:rPr>
            <w:noProof/>
            <w:webHidden/>
          </w:rPr>
          <w:fldChar w:fldCharType="begin"/>
        </w:r>
        <w:r>
          <w:rPr>
            <w:noProof/>
            <w:webHidden/>
          </w:rPr>
          <w:instrText xml:space="preserve"> PAGEREF _Toc243524738 \h </w:instrText>
        </w:r>
        <w:r>
          <w:rPr>
            <w:noProof/>
            <w:webHidden/>
          </w:rPr>
        </w:r>
        <w:r>
          <w:rPr>
            <w:noProof/>
            <w:webHidden/>
          </w:rPr>
          <w:fldChar w:fldCharType="separate"/>
        </w:r>
        <w:r>
          <w:rPr>
            <w:noProof/>
            <w:webHidden/>
          </w:rPr>
          <w:t>26</w:t>
        </w:r>
        <w:r>
          <w:rPr>
            <w:noProof/>
            <w:webHidden/>
          </w:rPr>
          <w:fldChar w:fldCharType="end"/>
        </w:r>
      </w:hyperlink>
    </w:p>
    <w:p w14:paraId="6DA8300B" w14:textId="77777777" w:rsidR="001E7555" w:rsidRDefault="001E7555">
      <w:pPr>
        <w:pStyle w:val="TOC1"/>
        <w:tabs>
          <w:tab w:val="right" w:leader="dot" w:pos="9379"/>
        </w:tabs>
        <w:rPr>
          <w:noProof/>
        </w:rPr>
      </w:pPr>
      <w:hyperlink w:anchor="_Toc243524739" w:history="1">
        <w:r w:rsidRPr="00267BD9">
          <w:rPr>
            <w:rStyle w:val="Hyperlink"/>
            <w:noProof/>
          </w:rPr>
          <w:t>14. APPENDIX A — INTERNSHIP OFFER LETTER</w:t>
        </w:r>
        <w:r>
          <w:rPr>
            <w:noProof/>
            <w:webHidden/>
          </w:rPr>
          <w:tab/>
        </w:r>
        <w:r>
          <w:rPr>
            <w:noProof/>
            <w:webHidden/>
          </w:rPr>
          <w:fldChar w:fldCharType="begin"/>
        </w:r>
        <w:r>
          <w:rPr>
            <w:noProof/>
            <w:webHidden/>
          </w:rPr>
          <w:instrText xml:space="preserve"> PAGEREF _Toc243524739 \h </w:instrText>
        </w:r>
        <w:r>
          <w:rPr>
            <w:noProof/>
            <w:webHidden/>
          </w:rPr>
        </w:r>
        <w:r>
          <w:rPr>
            <w:noProof/>
            <w:webHidden/>
          </w:rPr>
          <w:fldChar w:fldCharType="separate"/>
        </w:r>
        <w:r>
          <w:rPr>
            <w:noProof/>
            <w:webHidden/>
          </w:rPr>
          <w:t>27</w:t>
        </w:r>
        <w:r>
          <w:rPr>
            <w:noProof/>
            <w:webHidden/>
          </w:rPr>
          <w:fldChar w:fldCharType="end"/>
        </w:r>
      </w:hyperlink>
    </w:p>
    <w:p w14:paraId="68480A5C" w14:textId="77777777" w:rsidR="001E7555" w:rsidRDefault="001E7555">
      <w:pPr>
        <w:pStyle w:val="TOC1"/>
        <w:tabs>
          <w:tab w:val="right" w:leader="dot" w:pos="9379"/>
        </w:tabs>
        <w:rPr>
          <w:noProof/>
        </w:rPr>
      </w:pPr>
      <w:hyperlink w:anchor="_Toc243524740" w:history="1">
        <w:r w:rsidRPr="00267BD9">
          <w:rPr>
            <w:rStyle w:val="Hyperlink"/>
            <w:noProof/>
          </w:rPr>
          <w:t>15. APPENDIX B — CERTIFICATE OF ACCOMPLISHMENT</w:t>
        </w:r>
        <w:r>
          <w:rPr>
            <w:noProof/>
            <w:webHidden/>
          </w:rPr>
          <w:tab/>
        </w:r>
        <w:r>
          <w:rPr>
            <w:noProof/>
            <w:webHidden/>
          </w:rPr>
          <w:fldChar w:fldCharType="begin"/>
        </w:r>
        <w:r>
          <w:rPr>
            <w:noProof/>
            <w:webHidden/>
          </w:rPr>
          <w:instrText xml:space="preserve"> PAGEREF _Toc243524740 \h </w:instrText>
        </w:r>
        <w:r>
          <w:rPr>
            <w:noProof/>
            <w:webHidden/>
          </w:rPr>
        </w:r>
        <w:r>
          <w:rPr>
            <w:noProof/>
            <w:webHidden/>
          </w:rPr>
          <w:fldChar w:fldCharType="separate"/>
        </w:r>
        <w:r>
          <w:rPr>
            <w:noProof/>
            <w:webHidden/>
          </w:rPr>
          <w:t>28</w:t>
        </w:r>
        <w:r>
          <w:rPr>
            <w:noProof/>
            <w:webHidden/>
          </w:rPr>
          <w:fldChar w:fldCharType="end"/>
        </w:r>
      </w:hyperlink>
    </w:p>
    <w:p w14:paraId="2EC248B5" w14:textId="77777777" w:rsidR="001E7555" w:rsidRDefault="001E7555">
      <w:pPr>
        <w:pStyle w:val="TOC1"/>
        <w:tabs>
          <w:tab w:val="right" w:leader="dot" w:pos="9379"/>
        </w:tabs>
        <w:rPr>
          <w:noProof/>
        </w:rPr>
      </w:pPr>
      <w:hyperlink w:anchor="_Toc243524741" w:history="1">
        <w:r w:rsidRPr="00267BD9">
          <w:rPr>
            <w:rStyle w:val="Hyperlink"/>
            <w:noProof/>
          </w:rPr>
          <w:t>16. APPENDIX C — ATTENDANCE CERTIFICATE</w:t>
        </w:r>
        <w:r>
          <w:rPr>
            <w:noProof/>
            <w:webHidden/>
          </w:rPr>
          <w:tab/>
        </w:r>
        <w:r>
          <w:rPr>
            <w:noProof/>
            <w:webHidden/>
          </w:rPr>
          <w:fldChar w:fldCharType="begin"/>
        </w:r>
        <w:r>
          <w:rPr>
            <w:noProof/>
            <w:webHidden/>
          </w:rPr>
          <w:instrText xml:space="preserve"> PAGEREF _Toc243524741 \h </w:instrText>
        </w:r>
        <w:r>
          <w:rPr>
            <w:noProof/>
            <w:webHidden/>
          </w:rPr>
        </w:r>
        <w:r>
          <w:rPr>
            <w:noProof/>
            <w:webHidden/>
          </w:rPr>
          <w:fldChar w:fldCharType="separate"/>
        </w:r>
        <w:r>
          <w:rPr>
            <w:noProof/>
            <w:webHidden/>
          </w:rPr>
          <w:t>29</w:t>
        </w:r>
        <w:r>
          <w:rPr>
            <w:noProof/>
            <w:webHidden/>
          </w:rPr>
          <w:fldChar w:fldCharType="end"/>
        </w:r>
      </w:hyperlink>
    </w:p>
    <w:p w14:paraId="6E6C270F" w14:textId="77777777" w:rsidR="001E7555" w:rsidRDefault="001E7555">
      <w:pPr>
        <w:pStyle w:val="TOC1"/>
        <w:tabs>
          <w:tab w:val="right" w:leader="dot" w:pos="9379"/>
        </w:tabs>
        <w:rPr>
          <w:noProof/>
        </w:rPr>
      </w:pPr>
      <w:hyperlink w:anchor="_Toc243524742" w:history="1">
        <w:r w:rsidRPr="00267BD9">
          <w:rPr>
            <w:rStyle w:val="Hyperlink"/>
            <w:noProof/>
          </w:rPr>
          <w:t>17. APPENDIX D — STUDENT COMPLETION CHECKLIST</w:t>
        </w:r>
        <w:r>
          <w:rPr>
            <w:noProof/>
            <w:webHidden/>
          </w:rPr>
          <w:tab/>
        </w:r>
        <w:r>
          <w:rPr>
            <w:noProof/>
            <w:webHidden/>
          </w:rPr>
          <w:fldChar w:fldCharType="begin"/>
        </w:r>
        <w:r>
          <w:rPr>
            <w:noProof/>
            <w:webHidden/>
          </w:rPr>
          <w:instrText xml:space="preserve"> PAGEREF _Toc243524742 \h </w:instrText>
        </w:r>
        <w:r>
          <w:rPr>
            <w:noProof/>
            <w:webHidden/>
          </w:rPr>
        </w:r>
        <w:r>
          <w:rPr>
            <w:noProof/>
            <w:webHidden/>
          </w:rPr>
          <w:fldChar w:fldCharType="separate"/>
        </w:r>
        <w:r>
          <w:rPr>
            <w:noProof/>
            <w:webHidden/>
          </w:rPr>
          <w:t>30</w:t>
        </w:r>
        <w:r>
          <w:rPr>
            <w:noProof/>
            <w:webHidden/>
          </w:rPr>
          <w:fldChar w:fldCharType="end"/>
        </w:r>
      </w:hyperlink>
    </w:p>
    <w:p w14:paraId="46236C73" w14:textId="77777777" w:rsidR="00B553A5" w:rsidRDefault="00000000">
      <w:r>
        <w:fldChar w:fldCharType="end"/>
      </w:r>
    </w:p>
    <w:p w14:paraId="5804574F" w14:textId="77777777" w:rsidR="00B553A5" w:rsidRDefault="00B553A5"/>
    <w:tbl>
      <w:tblPr>
        <w:tblStyle w:val="TableGrid"/>
        <w:tblW w:w="0" w:type="auto"/>
        <w:jc w:val="center"/>
        <w:tblLook w:val="04A0" w:firstRow="1" w:lastRow="0" w:firstColumn="1" w:lastColumn="0" w:noHBand="0" w:noVBand="1"/>
      </w:tblPr>
      <w:tblGrid>
        <w:gridCol w:w="4694"/>
        <w:gridCol w:w="4694"/>
      </w:tblGrid>
      <w:tr w:rsidR="00B553A5" w14:paraId="15E81319" w14:textId="77777777">
        <w:trPr>
          <w:tblHeader/>
          <w:jc w:val="center"/>
        </w:trPr>
        <w:tc>
          <w:tcPr>
            <w:tcW w:w="4694" w:type="dxa"/>
            <w:shd w:val="clear" w:color="auto" w:fill="18344F"/>
            <w:tcMar>
              <w:top w:w="90" w:type="dxa"/>
              <w:left w:w="110" w:type="dxa"/>
              <w:bottom w:w="90" w:type="dxa"/>
              <w:right w:w="110" w:type="dxa"/>
            </w:tcMar>
            <w:vAlign w:val="center"/>
          </w:tcPr>
          <w:p w14:paraId="3996623E" w14:textId="77777777" w:rsidR="00B553A5" w:rsidRDefault="00000000">
            <w:pPr>
              <w:spacing w:after="0"/>
            </w:pPr>
            <w:r>
              <w:rPr>
                <w:b/>
                <w:color w:val="FFFFFF"/>
                <w:sz w:val="18"/>
              </w:rPr>
              <w:t>Front matter and chapters</w:t>
            </w:r>
          </w:p>
        </w:tc>
        <w:tc>
          <w:tcPr>
            <w:tcW w:w="4694" w:type="dxa"/>
            <w:shd w:val="clear" w:color="auto" w:fill="18344F"/>
            <w:tcMar>
              <w:top w:w="90" w:type="dxa"/>
              <w:left w:w="110" w:type="dxa"/>
              <w:bottom w:w="90" w:type="dxa"/>
              <w:right w:w="110" w:type="dxa"/>
            </w:tcMar>
            <w:vAlign w:val="center"/>
          </w:tcPr>
          <w:p w14:paraId="5943B79E" w14:textId="77777777" w:rsidR="00B553A5" w:rsidRDefault="00000000">
            <w:pPr>
              <w:spacing w:after="0"/>
            </w:pPr>
            <w:r>
              <w:rPr>
                <w:b/>
                <w:color w:val="FFFFFF"/>
                <w:sz w:val="18"/>
              </w:rPr>
              <w:t>Page numbers</w:t>
            </w:r>
          </w:p>
        </w:tc>
      </w:tr>
      <w:tr w:rsidR="00B553A5" w14:paraId="1FCE6C6B" w14:textId="77777777">
        <w:trPr>
          <w:jc w:val="center"/>
        </w:trPr>
        <w:tc>
          <w:tcPr>
            <w:tcW w:w="4694" w:type="dxa"/>
            <w:tcMar>
              <w:top w:w="90" w:type="dxa"/>
              <w:left w:w="110" w:type="dxa"/>
              <w:bottom w:w="90" w:type="dxa"/>
              <w:right w:w="110" w:type="dxa"/>
            </w:tcMar>
            <w:vAlign w:val="center"/>
          </w:tcPr>
          <w:p w14:paraId="033172BD" w14:textId="77777777" w:rsidR="00B553A5" w:rsidRDefault="00000000">
            <w:pPr>
              <w:spacing w:after="0" w:line="259" w:lineRule="auto"/>
            </w:pPr>
            <w:r>
              <w:rPr>
                <w:sz w:val="18"/>
              </w:rPr>
              <w:t>Title Page</w:t>
            </w:r>
          </w:p>
        </w:tc>
        <w:tc>
          <w:tcPr>
            <w:tcW w:w="4694" w:type="dxa"/>
            <w:tcMar>
              <w:top w:w="90" w:type="dxa"/>
              <w:left w:w="110" w:type="dxa"/>
              <w:bottom w:w="90" w:type="dxa"/>
              <w:right w:w="110" w:type="dxa"/>
            </w:tcMar>
            <w:vAlign w:val="center"/>
          </w:tcPr>
          <w:p w14:paraId="1B0B692C" w14:textId="77777777" w:rsidR="00B553A5" w:rsidRDefault="00000000">
            <w:pPr>
              <w:spacing w:after="0" w:line="259" w:lineRule="auto"/>
            </w:pPr>
            <w:r>
              <w:rPr>
                <w:sz w:val="18"/>
              </w:rPr>
              <w:t>Update table of contents in Word</w:t>
            </w:r>
          </w:p>
        </w:tc>
      </w:tr>
      <w:tr w:rsidR="00B553A5" w14:paraId="02ABAF65" w14:textId="77777777">
        <w:trPr>
          <w:jc w:val="center"/>
        </w:trPr>
        <w:tc>
          <w:tcPr>
            <w:tcW w:w="4694" w:type="dxa"/>
            <w:shd w:val="clear" w:color="auto" w:fill="F2F5F7"/>
            <w:tcMar>
              <w:top w:w="90" w:type="dxa"/>
              <w:left w:w="110" w:type="dxa"/>
              <w:bottom w:w="90" w:type="dxa"/>
              <w:right w:w="110" w:type="dxa"/>
            </w:tcMar>
            <w:vAlign w:val="center"/>
          </w:tcPr>
          <w:p w14:paraId="4D220E86" w14:textId="77777777" w:rsidR="00B553A5" w:rsidRDefault="00000000">
            <w:pPr>
              <w:spacing w:after="0" w:line="259" w:lineRule="auto"/>
            </w:pPr>
            <w:r>
              <w:rPr>
                <w:sz w:val="18"/>
              </w:rPr>
              <w:t>Bonafide Certificate</w:t>
            </w:r>
          </w:p>
        </w:tc>
        <w:tc>
          <w:tcPr>
            <w:tcW w:w="4694" w:type="dxa"/>
            <w:shd w:val="clear" w:color="auto" w:fill="F2F5F7"/>
            <w:tcMar>
              <w:top w:w="90" w:type="dxa"/>
              <w:left w:w="110" w:type="dxa"/>
              <w:bottom w:w="90" w:type="dxa"/>
              <w:right w:w="110" w:type="dxa"/>
            </w:tcMar>
            <w:vAlign w:val="center"/>
          </w:tcPr>
          <w:p w14:paraId="2E9419BA" w14:textId="77777777" w:rsidR="00B553A5" w:rsidRDefault="00000000">
            <w:pPr>
              <w:spacing w:after="0" w:line="259" w:lineRule="auto"/>
            </w:pPr>
            <w:r>
              <w:rPr>
                <w:sz w:val="18"/>
              </w:rPr>
              <w:t>Update table of contents in Word</w:t>
            </w:r>
          </w:p>
        </w:tc>
      </w:tr>
      <w:tr w:rsidR="00B553A5" w14:paraId="53EBAEB5" w14:textId="77777777">
        <w:trPr>
          <w:jc w:val="center"/>
        </w:trPr>
        <w:tc>
          <w:tcPr>
            <w:tcW w:w="4694" w:type="dxa"/>
            <w:tcMar>
              <w:top w:w="90" w:type="dxa"/>
              <w:left w:w="110" w:type="dxa"/>
              <w:bottom w:w="90" w:type="dxa"/>
              <w:right w:w="110" w:type="dxa"/>
            </w:tcMar>
            <w:vAlign w:val="center"/>
          </w:tcPr>
          <w:p w14:paraId="0F74595C" w14:textId="77777777" w:rsidR="00B553A5" w:rsidRDefault="00000000">
            <w:pPr>
              <w:spacing w:after="0" w:line="259" w:lineRule="auto"/>
            </w:pPr>
            <w:r>
              <w:rPr>
                <w:sz w:val="18"/>
              </w:rPr>
              <w:lastRenderedPageBreak/>
              <w:t>Abstract</w:t>
            </w:r>
          </w:p>
        </w:tc>
        <w:tc>
          <w:tcPr>
            <w:tcW w:w="4694" w:type="dxa"/>
            <w:tcMar>
              <w:top w:w="90" w:type="dxa"/>
              <w:left w:w="110" w:type="dxa"/>
              <w:bottom w:w="90" w:type="dxa"/>
              <w:right w:w="110" w:type="dxa"/>
            </w:tcMar>
            <w:vAlign w:val="center"/>
          </w:tcPr>
          <w:p w14:paraId="7D94E394" w14:textId="77777777" w:rsidR="00B553A5" w:rsidRDefault="00000000">
            <w:pPr>
              <w:spacing w:after="0" w:line="259" w:lineRule="auto"/>
            </w:pPr>
            <w:r>
              <w:rPr>
                <w:sz w:val="18"/>
              </w:rPr>
              <w:t>Update table of contents in Word</w:t>
            </w:r>
          </w:p>
        </w:tc>
      </w:tr>
      <w:tr w:rsidR="00B553A5" w14:paraId="461858B2" w14:textId="77777777">
        <w:trPr>
          <w:jc w:val="center"/>
        </w:trPr>
        <w:tc>
          <w:tcPr>
            <w:tcW w:w="4694" w:type="dxa"/>
            <w:shd w:val="clear" w:color="auto" w:fill="F2F5F7"/>
            <w:tcMar>
              <w:top w:w="90" w:type="dxa"/>
              <w:left w:w="110" w:type="dxa"/>
              <w:bottom w:w="90" w:type="dxa"/>
              <w:right w:w="110" w:type="dxa"/>
            </w:tcMar>
            <w:vAlign w:val="center"/>
          </w:tcPr>
          <w:p w14:paraId="139A3F08" w14:textId="77777777" w:rsidR="00B553A5" w:rsidRDefault="00000000">
            <w:pPr>
              <w:spacing w:after="0" w:line="259" w:lineRule="auto"/>
            </w:pPr>
            <w:r>
              <w:rPr>
                <w:sz w:val="18"/>
              </w:rPr>
              <w:t>Chapters 1–20 and Appendices</w:t>
            </w:r>
          </w:p>
        </w:tc>
        <w:tc>
          <w:tcPr>
            <w:tcW w:w="4694" w:type="dxa"/>
            <w:shd w:val="clear" w:color="auto" w:fill="F2F5F7"/>
            <w:tcMar>
              <w:top w:w="90" w:type="dxa"/>
              <w:left w:w="110" w:type="dxa"/>
              <w:bottom w:w="90" w:type="dxa"/>
              <w:right w:w="110" w:type="dxa"/>
            </w:tcMar>
            <w:vAlign w:val="center"/>
          </w:tcPr>
          <w:p w14:paraId="1F70D140" w14:textId="77777777" w:rsidR="00B553A5" w:rsidRDefault="00000000">
            <w:pPr>
              <w:spacing w:after="0" w:line="259" w:lineRule="auto"/>
            </w:pPr>
            <w:r>
              <w:rPr>
                <w:sz w:val="18"/>
              </w:rPr>
              <w:t>Update table of contents in Word</w:t>
            </w:r>
          </w:p>
        </w:tc>
      </w:tr>
    </w:tbl>
    <w:p w14:paraId="2F0F7357" w14:textId="77777777" w:rsidR="00B553A5" w:rsidRDefault="00B553A5">
      <w:pPr>
        <w:spacing w:after="20"/>
      </w:pPr>
    </w:p>
    <w:p w14:paraId="7EC89FCD" w14:textId="77777777" w:rsidR="00B553A5" w:rsidRDefault="00000000">
      <w:r>
        <w:br w:type="page"/>
      </w:r>
    </w:p>
    <w:p w14:paraId="71A77B73" w14:textId="77777777" w:rsidR="00B553A5" w:rsidRDefault="00000000">
      <w:pPr>
        <w:pStyle w:val="Heading1"/>
      </w:pPr>
      <w:bookmarkStart w:id="3" w:name="_Toc243524693"/>
      <w:r>
        <w:lastRenderedPageBreak/>
        <w:t>1. INTRODUCTION</w:t>
      </w:r>
      <w:bookmarkEnd w:id="3"/>
    </w:p>
    <w:p w14:paraId="4137CDE8" w14:textId="77777777" w:rsidR="00B553A5" w:rsidRDefault="00000000">
      <w:pPr>
        <w:pStyle w:val="Heading2"/>
      </w:pPr>
      <w:bookmarkStart w:id="4" w:name="_Toc243524694"/>
      <w:r>
        <w:t>1.1 Background</w:t>
      </w:r>
      <w:bookmarkEnd w:id="4"/>
    </w:p>
    <w:p w14:paraId="14E3231D" w14:textId="77777777" w:rsidR="00B553A5" w:rsidRDefault="00000000">
      <w:r>
        <w:t>Retail shops often extend short-term credit to familiar customers and accept repayment in one or more instalments. The basic task is to maintain a trustworthy record of who received credit, how much was recorded, what has been repaid, and what remains outstanding. Manual records can be adequate at small scale, but they are difficult to search and reconcile when transaction volume grows or several staff members share the work.</w:t>
      </w:r>
    </w:p>
    <w:p w14:paraId="68C6BD3D" w14:textId="77777777" w:rsidR="00B553A5" w:rsidRDefault="00000000">
      <w:r>
        <w:t>Smart Shop Credit Tracker is a local web application prototype that places customer profiles, credit transactions and repayments behind a single authenticated interface. Its central financial principle is that transactions are persisted individually and the displayed balance is calculated from those records.</w:t>
      </w:r>
    </w:p>
    <w:p w14:paraId="2B56C5B9" w14:textId="77777777" w:rsidR="00B553A5" w:rsidRDefault="00000000">
      <w:pPr>
        <w:pStyle w:val="Heading2"/>
      </w:pPr>
      <w:bookmarkStart w:id="5" w:name="_Toc243524695"/>
      <w:r>
        <w:t>1.2 Problem statement</w:t>
      </w:r>
      <w:bookmarkEnd w:id="5"/>
    </w:p>
    <w:p w14:paraId="3AEC07A6" w14:textId="77777777" w:rsidR="00B553A5" w:rsidRDefault="00000000">
      <w:r>
        <w:t>The problem addressed is the time and risk involved in maintaining customer dues through paper-based or disconnected records. A missed or duplicated entry can cause the apparent balance to diverge from the amount that should be collected. A shop worker may also need to review older transactions or prepare a date-range collection report.</w:t>
      </w:r>
    </w:p>
    <w:p w14:paraId="0BEE430D" w14:textId="77777777" w:rsidR="00B553A5" w:rsidRDefault="00000000">
      <w:pPr>
        <w:pStyle w:val="Heading2"/>
      </w:pPr>
      <w:bookmarkStart w:id="6" w:name="_Toc243524696"/>
      <w:r>
        <w:t>1.3 Objectives</w:t>
      </w:r>
      <w:bookmarkEnd w:id="6"/>
    </w:p>
    <w:p w14:paraId="4E8EF1BC" w14:textId="77777777" w:rsidR="00B553A5" w:rsidRDefault="00000000">
      <w:pPr>
        <w:pStyle w:val="ListBullet"/>
      </w:pPr>
      <w:r>
        <w:t>Maintain searchable customer profiles and active/archive status.</w:t>
      </w:r>
    </w:p>
    <w:p w14:paraId="5CDC92FC" w14:textId="77777777" w:rsidR="00B553A5" w:rsidRDefault="00000000">
      <w:pPr>
        <w:pStyle w:val="ListBullet"/>
      </w:pPr>
      <w:r>
        <w:t>Record credit purchases and cash, UPI or other repayments as separate transactions.</w:t>
      </w:r>
    </w:p>
    <w:p w14:paraId="14FFB7A6" w14:textId="77777777" w:rsidR="00B553A5" w:rsidRDefault="00000000">
      <w:pPr>
        <w:pStyle w:val="ListBullet"/>
      </w:pPr>
      <w:r>
        <w:t>Validate transaction amounts, dates and payment business rules on the server.</w:t>
      </w:r>
    </w:p>
    <w:p w14:paraId="31351693" w14:textId="77777777" w:rsidR="00B553A5" w:rsidRDefault="00000000">
      <w:pPr>
        <w:pStyle w:val="ListBullet"/>
      </w:pPr>
      <w:r>
        <w:t>Display a customer ledger, aggregate totals and a running balance.</w:t>
      </w:r>
    </w:p>
    <w:p w14:paraId="5CAFD2E0" w14:textId="77777777" w:rsidR="00B553A5" w:rsidRDefault="00000000">
      <w:pPr>
        <w:pStyle w:val="ListBullet"/>
      </w:pPr>
      <w:r>
        <w:t>Provide dashboard summaries, outstanding dues and date-range reports.</w:t>
      </w:r>
    </w:p>
    <w:p w14:paraId="6039D488" w14:textId="77777777" w:rsidR="00B553A5" w:rsidRDefault="00000000">
      <w:pPr>
        <w:pStyle w:val="ListBullet"/>
      </w:pPr>
      <w:r>
        <w:t>Demonstrate a layered Java REST application backed by relational persistence.</w:t>
      </w:r>
    </w:p>
    <w:p w14:paraId="259B5A99" w14:textId="77777777" w:rsidR="00B553A5" w:rsidRDefault="00000000">
      <w:pPr>
        <w:pStyle w:val="Heading2"/>
      </w:pPr>
      <w:bookmarkStart w:id="7" w:name="_Toc243524697"/>
      <w:r>
        <w:t>1.4 Motivation</w:t>
      </w:r>
      <w:bookmarkEnd w:id="7"/>
    </w:p>
    <w:p w14:paraId="53EF565B" w14:textId="77777777" w:rsidR="00B553A5" w:rsidRDefault="00000000">
      <w:r>
        <w:t>The project provides a practical learning exercise in converting a recognisable shop workflow into a small full-stack application. It combines browser forms, API contracts, business-rule validation, relational modelling and transactional data access. The project is educational and is not represented as a deployed or production-certified financial service.</w:t>
      </w:r>
    </w:p>
    <w:p w14:paraId="1FD0B26F" w14:textId="77777777" w:rsidR="00B553A5" w:rsidRDefault="00000000">
      <w:r>
        <w:br w:type="page"/>
      </w:r>
    </w:p>
    <w:p w14:paraId="245A09D8" w14:textId="77777777" w:rsidR="00B553A5" w:rsidRDefault="00000000">
      <w:pPr>
        <w:pStyle w:val="Heading1"/>
      </w:pPr>
      <w:bookmarkStart w:id="8" w:name="_Toc243524698"/>
      <w:r>
        <w:lastRenderedPageBreak/>
        <w:t>2. COMPANY PROFILE</w:t>
      </w:r>
      <w:bookmarkEnd w:id="8"/>
    </w:p>
    <w:p w14:paraId="2D385BD1" w14:textId="77777777" w:rsidR="00B553A5" w:rsidRDefault="00000000">
      <w:r>
        <w:t>Internship company: [Internship Company — information not provided].</w:t>
      </w:r>
    </w:p>
    <w:p w14:paraId="66272B2D" w14:textId="77777777" w:rsidR="00B553A5" w:rsidRDefault="00000000">
      <w:r>
        <w:t>No company name, business description, location, registration details, products, mission statement or organisational structure were supplied in the conversation or found in the workspace. These details are intentionally left as placeholders and must be completed from an authorised company source.</w:t>
      </w:r>
    </w:p>
    <w:tbl>
      <w:tblPr>
        <w:tblStyle w:val="TableGrid"/>
        <w:tblW w:w="0" w:type="auto"/>
        <w:jc w:val="center"/>
        <w:tblLook w:val="04A0" w:firstRow="1" w:lastRow="0" w:firstColumn="1" w:lastColumn="0" w:noHBand="0" w:noVBand="1"/>
      </w:tblPr>
      <w:tblGrid>
        <w:gridCol w:w="4694"/>
        <w:gridCol w:w="4694"/>
      </w:tblGrid>
      <w:tr w:rsidR="00B553A5" w14:paraId="6C655740" w14:textId="77777777">
        <w:trPr>
          <w:tblHeader/>
          <w:jc w:val="center"/>
        </w:trPr>
        <w:tc>
          <w:tcPr>
            <w:tcW w:w="4694" w:type="dxa"/>
            <w:shd w:val="clear" w:color="auto" w:fill="18344F"/>
            <w:tcMar>
              <w:top w:w="90" w:type="dxa"/>
              <w:left w:w="110" w:type="dxa"/>
              <w:bottom w:w="90" w:type="dxa"/>
              <w:right w:w="110" w:type="dxa"/>
            </w:tcMar>
            <w:vAlign w:val="center"/>
          </w:tcPr>
          <w:p w14:paraId="07B05DC7" w14:textId="77777777" w:rsidR="00B553A5" w:rsidRDefault="00000000">
            <w:pPr>
              <w:spacing w:after="0"/>
            </w:pPr>
            <w:r>
              <w:rPr>
                <w:b/>
                <w:color w:val="FFFFFF"/>
                <w:sz w:val="18"/>
              </w:rPr>
              <w:t>Profile item</w:t>
            </w:r>
          </w:p>
        </w:tc>
        <w:tc>
          <w:tcPr>
            <w:tcW w:w="4694" w:type="dxa"/>
            <w:shd w:val="clear" w:color="auto" w:fill="18344F"/>
            <w:tcMar>
              <w:top w:w="90" w:type="dxa"/>
              <w:left w:w="110" w:type="dxa"/>
              <w:bottom w:w="90" w:type="dxa"/>
              <w:right w:w="110" w:type="dxa"/>
            </w:tcMar>
            <w:vAlign w:val="center"/>
          </w:tcPr>
          <w:p w14:paraId="140A5B82" w14:textId="77777777" w:rsidR="00B553A5" w:rsidRDefault="00000000">
            <w:pPr>
              <w:spacing w:after="0"/>
            </w:pPr>
            <w:r>
              <w:rPr>
                <w:b/>
                <w:color w:val="FFFFFF"/>
                <w:sz w:val="18"/>
              </w:rPr>
              <w:t>Verified information</w:t>
            </w:r>
          </w:p>
        </w:tc>
      </w:tr>
      <w:tr w:rsidR="00B553A5" w14:paraId="3C61C521" w14:textId="77777777">
        <w:trPr>
          <w:jc w:val="center"/>
        </w:trPr>
        <w:tc>
          <w:tcPr>
            <w:tcW w:w="4694" w:type="dxa"/>
            <w:tcMar>
              <w:top w:w="90" w:type="dxa"/>
              <w:left w:w="110" w:type="dxa"/>
              <w:bottom w:w="90" w:type="dxa"/>
              <w:right w:w="110" w:type="dxa"/>
            </w:tcMar>
            <w:vAlign w:val="center"/>
          </w:tcPr>
          <w:p w14:paraId="06D127F7" w14:textId="77777777" w:rsidR="00B553A5" w:rsidRDefault="00000000">
            <w:pPr>
              <w:spacing w:after="0" w:line="259" w:lineRule="auto"/>
            </w:pPr>
            <w:r>
              <w:rPr>
                <w:sz w:val="18"/>
              </w:rPr>
              <w:t>Company name</w:t>
            </w:r>
          </w:p>
        </w:tc>
        <w:tc>
          <w:tcPr>
            <w:tcW w:w="4694" w:type="dxa"/>
            <w:tcMar>
              <w:top w:w="90" w:type="dxa"/>
              <w:left w:w="110" w:type="dxa"/>
              <w:bottom w:w="90" w:type="dxa"/>
              <w:right w:w="110" w:type="dxa"/>
            </w:tcMar>
            <w:vAlign w:val="center"/>
          </w:tcPr>
          <w:p w14:paraId="20F6EFFF" w14:textId="77777777" w:rsidR="00B553A5" w:rsidRDefault="00000000">
            <w:pPr>
              <w:spacing w:after="0" w:line="259" w:lineRule="auto"/>
            </w:pPr>
            <w:r>
              <w:rPr>
                <w:sz w:val="18"/>
              </w:rPr>
              <w:t>[Internship Company]</w:t>
            </w:r>
          </w:p>
        </w:tc>
      </w:tr>
      <w:tr w:rsidR="00B553A5" w14:paraId="7BA11ADC" w14:textId="77777777">
        <w:trPr>
          <w:jc w:val="center"/>
        </w:trPr>
        <w:tc>
          <w:tcPr>
            <w:tcW w:w="4694" w:type="dxa"/>
            <w:shd w:val="clear" w:color="auto" w:fill="F2F5F7"/>
            <w:tcMar>
              <w:top w:w="90" w:type="dxa"/>
              <w:left w:w="110" w:type="dxa"/>
              <w:bottom w:w="90" w:type="dxa"/>
              <w:right w:w="110" w:type="dxa"/>
            </w:tcMar>
            <w:vAlign w:val="center"/>
          </w:tcPr>
          <w:p w14:paraId="0DD4655F" w14:textId="77777777" w:rsidR="00B553A5" w:rsidRDefault="00000000">
            <w:pPr>
              <w:spacing w:after="0" w:line="259" w:lineRule="auto"/>
            </w:pPr>
            <w:r>
              <w:rPr>
                <w:sz w:val="18"/>
              </w:rPr>
              <w:t>Business domain</w:t>
            </w:r>
          </w:p>
        </w:tc>
        <w:tc>
          <w:tcPr>
            <w:tcW w:w="4694" w:type="dxa"/>
            <w:shd w:val="clear" w:color="auto" w:fill="F2F5F7"/>
            <w:tcMar>
              <w:top w:w="90" w:type="dxa"/>
              <w:left w:w="110" w:type="dxa"/>
              <w:bottom w:w="90" w:type="dxa"/>
              <w:right w:w="110" w:type="dxa"/>
            </w:tcMar>
            <w:vAlign w:val="center"/>
          </w:tcPr>
          <w:p w14:paraId="2841B3F2" w14:textId="77777777" w:rsidR="00B553A5" w:rsidRDefault="00000000">
            <w:pPr>
              <w:spacing w:after="0" w:line="259" w:lineRule="auto"/>
            </w:pPr>
            <w:r>
              <w:rPr>
                <w:sz w:val="18"/>
              </w:rPr>
              <w:t>[Insert verified company domain]</w:t>
            </w:r>
          </w:p>
        </w:tc>
      </w:tr>
      <w:tr w:rsidR="00B553A5" w14:paraId="48C9206C" w14:textId="77777777">
        <w:trPr>
          <w:jc w:val="center"/>
        </w:trPr>
        <w:tc>
          <w:tcPr>
            <w:tcW w:w="4694" w:type="dxa"/>
            <w:tcMar>
              <w:top w:w="90" w:type="dxa"/>
              <w:left w:w="110" w:type="dxa"/>
              <w:bottom w:w="90" w:type="dxa"/>
              <w:right w:w="110" w:type="dxa"/>
            </w:tcMar>
            <w:vAlign w:val="center"/>
          </w:tcPr>
          <w:p w14:paraId="6E9062DB" w14:textId="77777777" w:rsidR="00B553A5" w:rsidRDefault="00000000">
            <w:pPr>
              <w:spacing w:after="0" w:line="259" w:lineRule="auto"/>
            </w:pPr>
            <w:r>
              <w:rPr>
                <w:sz w:val="18"/>
              </w:rPr>
              <w:t>Location</w:t>
            </w:r>
          </w:p>
        </w:tc>
        <w:tc>
          <w:tcPr>
            <w:tcW w:w="4694" w:type="dxa"/>
            <w:tcMar>
              <w:top w:w="90" w:type="dxa"/>
              <w:left w:w="110" w:type="dxa"/>
              <w:bottom w:w="90" w:type="dxa"/>
              <w:right w:w="110" w:type="dxa"/>
            </w:tcMar>
            <w:vAlign w:val="center"/>
          </w:tcPr>
          <w:p w14:paraId="342D4BFE" w14:textId="77777777" w:rsidR="00B553A5" w:rsidRDefault="00000000">
            <w:pPr>
              <w:spacing w:after="0" w:line="259" w:lineRule="auto"/>
            </w:pPr>
            <w:r>
              <w:rPr>
                <w:sz w:val="18"/>
              </w:rPr>
              <w:t>[Insert official location, if required]</w:t>
            </w:r>
          </w:p>
        </w:tc>
      </w:tr>
      <w:tr w:rsidR="00B553A5" w14:paraId="2A8C59A6" w14:textId="77777777">
        <w:trPr>
          <w:jc w:val="center"/>
        </w:trPr>
        <w:tc>
          <w:tcPr>
            <w:tcW w:w="4694" w:type="dxa"/>
            <w:shd w:val="clear" w:color="auto" w:fill="F2F5F7"/>
            <w:tcMar>
              <w:top w:w="90" w:type="dxa"/>
              <w:left w:w="110" w:type="dxa"/>
              <w:bottom w:w="90" w:type="dxa"/>
              <w:right w:w="110" w:type="dxa"/>
            </w:tcMar>
            <w:vAlign w:val="center"/>
          </w:tcPr>
          <w:p w14:paraId="66ED9E35" w14:textId="77777777" w:rsidR="00B553A5" w:rsidRDefault="00000000">
            <w:pPr>
              <w:spacing w:after="0" w:line="259" w:lineRule="auto"/>
            </w:pPr>
            <w:r>
              <w:rPr>
                <w:sz w:val="18"/>
              </w:rPr>
              <w:t>Organisation overview</w:t>
            </w:r>
          </w:p>
        </w:tc>
        <w:tc>
          <w:tcPr>
            <w:tcW w:w="4694" w:type="dxa"/>
            <w:shd w:val="clear" w:color="auto" w:fill="F2F5F7"/>
            <w:tcMar>
              <w:top w:w="90" w:type="dxa"/>
              <w:left w:w="110" w:type="dxa"/>
              <w:bottom w:w="90" w:type="dxa"/>
              <w:right w:w="110" w:type="dxa"/>
            </w:tcMar>
            <w:vAlign w:val="center"/>
          </w:tcPr>
          <w:p w14:paraId="44DB4254" w14:textId="77777777" w:rsidR="00B553A5" w:rsidRDefault="00000000">
            <w:pPr>
              <w:spacing w:after="0" w:line="259" w:lineRule="auto"/>
            </w:pPr>
            <w:r>
              <w:rPr>
                <w:sz w:val="18"/>
              </w:rPr>
              <w:t>[Insert a brief verified profile from an official source]</w:t>
            </w:r>
          </w:p>
        </w:tc>
      </w:tr>
      <w:tr w:rsidR="00B553A5" w14:paraId="6B898A29" w14:textId="77777777">
        <w:trPr>
          <w:jc w:val="center"/>
        </w:trPr>
        <w:tc>
          <w:tcPr>
            <w:tcW w:w="4694" w:type="dxa"/>
            <w:tcMar>
              <w:top w:w="90" w:type="dxa"/>
              <w:left w:w="110" w:type="dxa"/>
              <w:bottom w:w="90" w:type="dxa"/>
              <w:right w:w="110" w:type="dxa"/>
            </w:tcMar>
            <w:vAlign w:val="center"/>
          </w:tcPr>
          <w:p w14:paraId="6557F391" w14:textId="77777777" w:rsidR="00B553A5" w:rsidRDefault="00000000">
            <w:pPr>
              <w:spacing w:after="0" w:line="259" w:lineRule="auto"/>
            </w:pPr>
            <w:r>
              <w:rPr>
                <w:sz w:val="18"/>
              </w:rPr>
              <w:t>Internship mentor</w:t>
            </w:r>
          </w:p>
        </w:tc>
        <w:tc>
          <w:tcPr>
            <w:tcW w:w="4694" w:type="dxa"/>
            <w:tcMar>
              <w:top w:w="90" w:type="dxa"/>
              <w:left w:w="110" w:type="dxa"/>
              <w:bottom w:w="90" w:type="dxa"/>
              <w:right w:w="110" w:type="dxa"/>
            </w:tcMar>
            <w:vAlign w:val="center"/>
          </w:tcPr>
          <w:p w14:paraId="7A27FFB4" w14:textId="77777777" w:rsidR="00B553A5" w:rsidRDefault="00000000">
            <w:pPr>
              <w:spacing w:after="0" w:line="259" w:lineRule="auto"/>
            </w:pPr>
            <w:r>
              <w:rPr>
                <w:sz w:val="18"/>
              </w:rPr>
              <w:t>[Name and designation, if authorised]</w:t>
            </w:r>
          </w:p>
        </w:tc>
      </w:tr>
    </w:tbl>
    <w:p w14:paraId="168624C8" w14:textId="77777777" w:rsidR="00B553A5" w:rsidRDefault="00B553A5">
      <w:pPr>
        <w:spacing w:after="20"/>
      </w:pPr>
    </w:p>
    <w:p w14:paraId="333DD710" w14:textId="77777777" w:rsidR="00B553A5" w:rsidRDefault="00000000">
      <w:r>
        <w:t>Do not infer or invent company facts. If the internship was self-directed or project-based without a host organisation, replace this chapter with the institution’s approved wording.</w:t>
      </w:r>
    </w:p>
    <w:p w14:paraId="66704273" w14:textId="77777777" w:rsidR="00B553A5" w:rsidRDefault="00000000">
      <w:r>
        <w:br w:type="page"/>
      </w:r>
    </w:p>
    <w:p w14:paraId="7BB2141C" w14:textId="77777777" w:rsidR="00B553A5" w:rsidRDefault="00000000">
      <w:pPr>
        <w:pStyle w:val="Heading1"/>
      </w:pPr>
      <w:bookmarkStart w:id="9" w:name="_Toc243524699"/>
      <w:r>
        <w:lastRenderedPageBreak/>
        <w:t>3. DAILY WORK REPORT</w:t>
      </w:r>
      <w:bookmarkEnd w:id="9"/>
    </w:p>
    <w:p w14:paraId="79BA6A4F" w14:textId="77777777" w:rsidR="00B553A5" w:rsidRDefault="00000000">
      <w:r>
        <w:t>IMPORTANT STATUS: The following is a proposed 30-day Java development schedule derived from the features and code present in the repository. It is not evidence that these activities occurred on particular dates, and it is not an attendance certificate. Replace each date placeholder and edit the activity column to match the student’s actual diary, mentor instructions and attendance.</w:t>
      </w:r>
    </w:p>
    <w:tbl>
      <w:tblPr>
        <w:tblStyle w:val="TableGrid"/>
        <w:tblW w:w="0" w:type="auto"/>
        <w:jc w:val="center"/>
        <w:tblLook w:val="04A0" w:firstRow="1" w:lastRow="0" w:firstColumn="1" w:lastColumn="0" w:noHBand="0" w:noVBand="1"/>
      </w:tblPr>
      <w:tblGrid>
        <w:gridCol w:w="2347"/>
        <w:gridCol w:w="2347"/>
        <w:gridCol w:w="2347"/>
        <w:gridCol w:w="2347"/>
      </w:tblGrid>
      <w:tr w:rsidR="00B553A5" w14:paraId="49AE60C6" w14:textId="77777777">
        <w:trPr>
          <w:tblHeader/>
          <w:jc w:val="center"/>
        </w:trPr>
        <w:tc>
          <w:tcPr>
            <w:tcW w:w="2347" w:type="dxa"/>
            <w:shd w:val="clear" w:color="auto" w:fill="18344F"/>
            <w:tcMar>
              <w:top w:w="90" w:type="dxa"/>
              <w:left w:w="110" w:type="dxa"/>
              <w:bottom w:w="90" w:type="dxa"/>
              <w:right w:w="110" w:type="dxa"/>
            </w:tcMar>
            <w:vAlign w:val="center"/>
          </w:tcPr>
          <w:p w14:paraId="7F8D4784" w14:textId="77777777" w:rsidR="00B553A5" w:rsidRDefault="00000000">
            <w:pPr>
              <w:spacing w:after="0"/>
            </w:pPr>
            <w:r>
              <w:rPr>
                <w:b/>
                <w:color w:val="FFFFFF"/>
                <w:sz w:val="14"/>
              </w:rPr>
              <w:t>Day</w:t>
            </w:r>
          </w:p>
        </w:tc>
        <w:tc>
          <w:tcPr>
            <w:tcW w:w="2347" w:type="dxa"/>
            <w:shd w:val="clear" w:color="auto" w:fill="18344F"/>
            <w:tcMar>
              <w:top w:w="90" w:type="dxa"/>
              <w:left w:w="110" w:type="dxa"/>
              <w:bottom w:w="90" w:type="dxa"/>
              <w:right w:w="110" w:type="dxa"/>
            </w:tcMar>
            <w:vAlign w:val="center"/>
          </w:tcPr>
          <w:p w14:paraId="69FD85AB" w14:textId="77777777" w:rsidR="00B553A5" w:rsidRDefault="00000000">
            <w:pPr>
              <w:spacing w:after="0"/>
            </w:pPr>
            <w:r>
              <w:rPr>
                <w:b/>
                <w:color w:val="FFFFFF"/>
                <w:sz w:val="14"/>
              </w:rPr>
              <w:t>Actual date</w:t>
            </w:r>
          </w:p>
        </w:tc>
        <w:tc>
          <w:tcPr>
            <w:tcW w:w="2347" w:type="dxa"/>
            <w:shd w:val="clear" w:color="auto" w:fill="18344F"/>
            <w:tcMar>
              <w:top w:w="90" w:type="dxa"/>
              <w:left w:w="110" w:type="dxa"/>
              <w:bottom w:w="90" w:type="dxa"/>
              <w:right w:w="110" w:type="dxa"/>
            </w:tcMar>
            <w:vAlign w:val="center"/>
          </w:tcPr>
          <w:p w14:paraId="3DFDCE8F" w14:textId="77777777" w:rsidR="00B553A5" w:rsidRDefault="00000000">
            <w:pPr>
              <w:spacing w:after="0"/>
            </w:pPr>
            <w:r>
              <w:rPr>
                <w:b/>
                <w:color w:val="FFFFFF"/>
                <w:sz w:val="14"/>
              </w:rPr>
              <w:t>Proposed development activity (verify against diary)</w:t>
            </w:r>
          </w:p>
        </w:tc>
        <w:tc>
          <w:tcPr>
            <w:tcW w:w="2347" w:type="dxa"/>
            <w:shd w:val="clear" w:color="auto" w:fill="18344F"/>
            <w:tcMar>
              <w:top w:w="90" w:type="dxa"/>
              <w:left w:w="110" w:type="dxa"/>
              <w:bottom w:w="90" w:type="dxa"/>
              <w:right w:w="110" w:type="dxa"/>
            </w:tcMar>
            <w:vAlign w:val="center"/>
          </w:tcPr>
          <w:p w14:paraId="4CEA0AD5" w14:textId="77777777" w:rsidR="00B553A5" w:rsidRDefault="00000000">
            <w:pPr>
              <w:spacing w:after="0"/>
            </w:pPr>
            <w:r>
              <w:rPr>
                <w:b/>
                <w:color w:val="FFFFFF"/>
                <w:sz w:val="14"/>
              </w:rPr>
              <w:t>Evidence / output to confirm</w:t>
            </w:r>
          </w:p>
        </w:tc>
      </w:tr>
      <w:tr w:rsidR="00B553A5" w14:paraId="35543566" w14:textId="77777777">
        <w:trPr>
          <w:jc w:val="center"/>
        </w:trPr>
        <w:tc>
          <w:tcPr>
            <w:tcW w:w="2347" w:type="dxa"/>
            <w:tcMar>
              <w:top w:w="90" w:type="dxa"/>
              <w:left w:w="110" w:type="dxa"/>
              <w:bottom w:w="90" w:type="dxa"/>
              <w:right w:w="110" w:type="dxa"/>
            </w:tcMar>
            <w:vAlign w:val="center"/>
          </w:tcPr>
          <w:p w14:paraId="41C36C23" w14:textId="77777777" w:rsidR="00B553A5" w:rsidRDefault="00000000">
            <w:pPr>
              <w:spacing w:after="0" w:line="259" w:lineRule="auto"/>
            </w:pPr>
            <w:r>
              <w:rPr>
                <w:sz w:val="14"/>
              </w:rPr>
              <w:t>01</w:t>
            </w:r>
          </w:p>
        </w:tc>
        <w:tc>
          <w:tcPr>
            <w:tcW w:w="2347" w:type="dxa"/>
            <w:tcMar>
              <w:top w:w="90" w:type="dxa"/>
              <w:left w:w="110" w:type="dxa"/>
              <w:bottom w:w="90" w:type="dxa"/>
              <w:right w:w="110" w:type="dxa"/>
            </w:tcMar>
            <w:vAlign w:val="center"/>
          </w:tcPr>
          <w:p w14:paraId="01185D40"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1EBE0E42" w14:textId="77777777" w:rsidR="00B553A5" w:rsidRDefault="00000000">
            <w:pPr>
              <w:spacing w:after="0" w:line="259" w:lineRule="auto"/>
            </w:pPr>
            <w:r>
              <w:rPr>
                <w:sz w:val="14"/>
              </w:rPr>
              <w:t>Project orientation; study the credit-tracking problem and define the intended users.</w:t>
            </w:r>
          </w:p>
        </w:tc>
        <w:tc>
          <w:tcPr>
            <w:tcW w:w="2347" w:type="dxa"/>
            <w:tcMar>
              <w:top w:w="90" w:type="dxa"/>
              <w:left w:w="110" w:type="dxa"/>
              <w:bottom w:w="90" w:type="dxa"/>
              <w:right w:w="110" w:type="dxa"/>
            </w:tcMar>
            <w:vAlign w:val="center"/>
          </w:tcPr>
          <w:p w14:paraId="7C35C1AE" w14:textId="77777777" w:rsidR="00B553A5" w:rsidRDefault="00000000">
            <w:pPr>
              <w:spacing w:after="0" w:line="259" w:lineRule="auto"/>
            </w:pPr>
            <w:r>
              <w:rPr>
                <w:sz w:val="14"/>
              </w:rPr>
              <w:t>Scope notes to be confirmed</w:t>
            </w:r>
          </w:p>
        </w:tc>
      </w:tr>
      <w:tr w:rsidR="00B553A5" w14:paraId="10543FE3" w14:textId="77777777">
        <w:trPr>
          <w:jc w:val="center"/>
        </w:trPr>
        <w:tc>
          <w:tcPr>
            <w:tcW w:w="2347" w:type="dxa"/>
            <w:shd w:val="clear" w:color="auto" w:fill="F2F5F7"/>
            <w:tcMar>
              <w:top w:w="90" w:type="dxa"/>
              <w:left w:w="110" w:type="dxa"/>
              <w:bottom w:w="90" w:type="dxa"/>
              <w:right w:w="110" w:type="dxa"/>
            </w:tcMar>
            <w:vAlign w:val="center"/>
          </w:tcPr>
          <w:p w14:paraId="7A914B9D" w14:textId="77777777" w:rsidR="00B553A5" w:rsidRDefault="00000000">
            <w:pPr>
              <w:spacing w:after="0" w:line="259" w:lineRule="auto"/>
            </w:pPr>
            <w:r>
              <w:rPr>
                <w:sz w:val="14"/>
              </w:rPr>
              <w:t>02</w:t>
            </w:r>
          </w:p>
        </w:tc>
        <w:tc>
          <w:tcPr>
            <w:tcW w:w="2347" w:type="dxa"/>
            <w:shd w:val="clear" w:color="auto" w:fill="F2F5F7"/>
            <w:tcMar>
              <w:top w:w="90" w:type="dxa"/>
              <w:left w:w="110" w:type="dxa"/>
              <w:bottom w:w="90" w:type="dxa"/>
              <w:right w:w="110" w:type="dxa"/>
            </w:tcMar>
            <w:vAlign w:val="center"/>
          </w:tcPr>
          <w:p w14:paraId="330EC3C4"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58790840" w14:textId="77777777" w:rsidR="00B553A5" w:rsidRDefault="00000000">
            <w:pPr>
              <w:spacing w:after="0" w:line="259" w:lineRule="auto"/>
            </w:pPr>
            <w:r>
              <w:rPr>
                <w:sz w:val="14"/>
              </w:rPr>
              <w:t>Review repository structure, existing report and current UI pages.</w:t>
            </w:r>
          </w:p>
        </w:tc>
        <w:tc>
          <w:tcPr>
            <w:tcW w:w="2347" w:type="dxa"/>
            <w:shd w:val="clear" w:color="auto" w:fill="F2F5F7"/>
            <w:tcMar>
              <w:top w:w="90" w:type="dxa"/>
              <w:left w:w="110" w:type="dxa"/>
              <w:bottom w:w="90" w:type="dxa"/>
              <w:right w:w="110" w:type="dxa"/>
            </w:tcMar>
            <w:vAlign w:val="center"/>
          </w:tcPr>
          <w:p w14:paraId="363E551E" w14:textId="77777777" w:rsidR="00B553A5" w:rsidRDefault="00000000">
            <w:pPr>
              <w:spacing w:after="0" w:line="259" w:lineRule="auto"/>
            </w:pPr>
            <w:r>
              <w:rPr>
                <w:sz w:val="14"/>
              </w:rPr>
              <w:t>Repository map</w:t>
            </w:r>
          </w:p>
        </w:tc>
      </w:tr>
      <w:tr w:rsidR="00B553A5" w14:paraId="41F9631F" w14:textId="77777777">
        <w:trPr>
          <w:jc w:val="center"/>
        </w:trPr>
        <w:tc>
          <w:tcPr>
            <w:tcW w:w="2347" w:type="dxa"/>
            <w:tcMar>
              <w:top w:w="90" w:type="dxa"/>
              <w:left w:w="110" w:type="dxa"/>
              <w:bottom w:w="90" w:type="dxa"/>
              <w:right w:w="110" w:type="dxa"/>
            </w:tcMar>
            <w:vAlign w:val="center"/>
          </w:tcPr>
          <w:p w14:paraId="0B238EBB" w14:textId="77777777" w:rsidR="00B553A5" w:rsidRDefault="00000000">
            <w:pPr>
              <w:spacing w:after="0" w:line="259" w:lineRule="auto"/>
            </w:pPr>
            <w:r>
              <w:rPr>
                <w:sz w:val="14"/>
              </w:rPr>
              <w:t>03</w:t>
            </w:r>
          </w:p>
        </w:tc>
        <w:tc>
          <w:tcPr>
            <w:tcW w:w="2347" w:type="dxa"/>
            <w:tcMar>
              <w:top w:w="90" w:type="dxa"/>
              <w:left w:w="110" w:type="dxa"/>
              <w:bottom w:w="90" w:type="dxa"/>
              <w:right w:w="110" w:type="dxa"/>
            </w:tcMar>
            <w:vAlign w:val="center"/>
          </w:tcPr>
          <w:p w14:paraId="6E27564D"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7626B4EA" w14:textId="77777777" w:rsidR="00B553A5" w:rsidRDefault="00000000">
            <w:pPr>
              <w:spacing w:after="0" w:line="259" w:lineRule="auto"/>
            </w:pPr>
            <w:r>
              <w:rPr>
                <w:sz w:val="14"/>
              </w:rPr>
              <w:t>Identify functional requirements for customer, credit, payment and reports.</w:t>
            </w:r>
          </w:p>
        </w:tc>
        <w:tc>
          <w:tcPr>
            <w:tcW w:w="2347" w:type="dxa"/>
            <w:tcMar>
              <w:top w:w="90" w:type="dxa"/>
              <w:left w:w="110" w:type="dxa"/>
              <w:bottom w:w="90" w:type="dxa"/>
              <w:right w:w="110" w:type="dxa"/>
            </w:tcMar>
            <w:vAlign w:val="center"/>
          </w:tcPr>
          <w:p w14:paraId="45F77968" w14:textId="77777777" w:rsidR="00B553A5" w:rsidRDefault="00000000">
            <w:pPr>
              <w:spacing w:after="0" w:line="259" w:lineRule="auto"/>
            </w:pPr>
            <w:r>
              <w:rPr>
                <w:sz w:val="14"/>
              </w:rPr>
              <w:t>Requirements checklist</w:t>
            </w:r>
          </w:p>
        </w:tc>
      </w:tr>
      <w:tr w:rsidR="00B553A5" w14:paraId="3237A614" w14:textId="77777777">
        <w:trPr>
          <w:jc w:val="center"/>
        </w:trPr>
        <w:tc>
          <w:tcPr>
            <w:tcW w:w="2347" w:type="dxa"/>
            <w:shd w:val="clear" w:color="auto" w:fill="F2F5F7"/>
            <w:tcMar>
              <w:top w:w="90" w:type="dxa"/>
              <w:left w:w="110" w:type="dxa"/>
              <w:bottom w:w="90" w:type="dxa"/>
              <w:right w:w="110" w:type="dxa"/>
            </w:tcMar>
            <w:vAlign w:val="center"/>
          </w:tcPr>
          <w:p w14:paraId="175C7C06" w14:textId="77777777" w:rsidR="00B553A5" w:rsidRDefault="00000000">
            <w:pPr>
              <w:spacing w:after="0" w:line="259" w:lineRule="auto"/>
            </w:pPr>
            <w:r>
              <w:rPr>
                <w:sz w:val="14"/>
              </w:rPr>
              <w:t>04</w:t>
            </w:r>
          </w:p>
        </w:tc>
        <w:tc>
          <w:tcPr>
            <w:tcW w:w="2347" w:type="dxa"/>
            <w:shd w:val="clear" w:color="auto" w:fill="F2F5F7"/>
            <w:tcMar>
              <w:top w:w="90" w:type="dxa"/>
              <w:left w:w="110" w:type="dxa"/>
              <w:bottom w:w="90" w:type="dxa"/>
              <w:right w:w="110" w:type="dxa"/>
            </w:tcMar>
            <w:vAlign w:val="center"/>
          </w:tcPr>
          <w:p w14:paraId="520EAAE6"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17BF26A7" w14:textId="77777777" w:rsidR="00B553A5" w:rsidRDefault="00000000">
            <w:pPr>
              <w:spacing w:after="0" w:line="259" w:lineRule="auto"/>
            </w:pPr>
            <w:r>
              <w:rPr>
                <w:sz w:val="14"/>
              </w:rPr>
              <w:t>Review REST API routes and frontend-to-backend request flow.</w:t>
            </w:r>
          </w:p>
        </w:tc>
        <w:tc>
          <w:tcPr>
            <w:tcW w:w="2347" w:type="dxa"/>
            <w:shd w:val="clear" w:color="auto" w:fill="F2F5F7"/>
            <w:tcMar>
              <w:top w:w="90" w:type="dxa"/>
              <w:left w:w="110" w:type="dxa"/>
              <w:bottom w:w="90" w:type="dxa"/>
              <w:right w:w="110" w:type="dxa"/>
            </w:tcMar>
            <w:vAlign w:val="center"/>
          </w:tcPr>
          <w:p w14:paraId="1B3A9A21" w14:textId="77777777" w:rsidR="00B553A5" w:rsidRDefault="00000000">
            <w:pPr>
              <w:spacing w:after="0" w:line="259" w:lineRule="auto"/>
            </w:pPr>
            <w:r>
              <w:rPr>
                <w:sz w:val="14"/>
              </w:rPr>
              <w:t>API inventory</w:t>
            </w:r>
          </w:p>
        </w:tc>
      </w:tr>
      <w:tr w:rsidR="00B553A5" w14:paraId="7DD588ED" w14:textId="77777777">
        <w:trPr>
          <w:jc w:val="center"/>
        </w:trPr>
        <w:tc>
          <w:tcPr>
            <w:tcW w:w="2347" w:type="dxa"/>
            <w:tcMar>
              <w:top w:w="90" w:type="dxa"/>
              <w:left w:w="110" w:type="dxa"/>
              <w:bottom w:w="90" w:type="dxa"/>
              <w:right w:w="110" w:type="dxa"/>
            </w:tcMar>
            <w:vAlign w:val="center"/>
          </w:tcPr>
          <w:p w14:paraId="1BEB08B0" w14:textId="77777777" w:rsidR="00B553A5" w:rsidRDefault="00000000">
            <w:pPr>
              <w:spacing w:after="0" w:line="259" w:lineRule="auto"/>
            </w:pPr>
            <w:r>
              <w:rPr>
                <w:sz w:val="14"/>
              </w:rPr>
              <w:t>05</w:t>
            </w:r>
          </w:p>
        </w:tc>
        <w:tc>
          <w:tcPr>
            <w:tcW w:w="2347" w:type="dxa"/>
            <w:tcMar>
              <w:top w:w="90" w:type="dxa"/>
              <w:left w:w="110" w:type="dxa"/>
              <w:bottom w:w="90" w:type="dxa"/>
              <w:right w:w="110" w:type="dxa"/>
            </w:tcMar>
            <w:vAlign w:val="center"/>
          </w:tcPr>
          <w:p w14:paraId="22B8FCFD"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2DCE4077" w14:textId="77777777" w:rsidR="00B553A5" w:rsidRDefault="00000000">
            <w:pPr>
              <w:spacing w:after="0" w:line="259" w:lineRule="auto"/>
            </w:pPr>
            <w:r>
              <w:rPr>
                <w:sz w:val="14"/>
              </w:rPr>
              <w:t>Inspect MySQL tables, relationships and financial data types.</w:t>
            </w:r>
          </w:p>
        </w:tc>
        <w:tc>
          <w:tcPr>
            <w:tcW w:w="2347" w:type="dxa"/>
            <w:tcMar>
              <w:top w:w="90" w:type="dxa"/>
              <w:left w:w="110" w:type="dxa"/>
              <w:bottom w:w="90" w:type="dxa"/>
              <w:right w:w="110" w:type="dxa"/>
            </w:tcMar>
            <w:vAlign w:val="center"/>
          </w:tcPr>
          <w:p w14:paraId="5C8BE4CE" w14:textId="77777777" w:rsidR="00B553A5" w:rsidRDefault="00000000">
            <w:pPr>
              <w:spacing w:after="0" w:line="259" w:lineRule="auto"/>
            </w:pPr>
            <w:r>
              <w:rPr>
                <w:sz w:val="14"/>
              </w:rPr>
              <w:t>Schema notes</w:t>
            </w:r>
          </w:p>
        </w:tc>
      </w:tr>
      <w:tr w:rsidR="00B553A5" w14:paraId="15FB2BD8" w14:textId="77777777">
        <w:trPr>
          <w:jc w:val="center"/>
        </w:trPr>
        <w:tc>
          <w:tcPr>
            <w:tcW w:w="2347" w:type="dxa"/>
            <w:shd w:val="clear" w:color="auto" w:fill="F2F5F7"/>
            <w:tcMar>
              <w:top w:w="90" w:type="dxa"/>
              <w:left w:w="110" w:type="dxa"/>
              <w:bottom w:w="90" w:type="dxa"/>
              <w:right w:w="110" w:type="dxa"/>
            </w:tcMar>
            <w:vAlign w:val="center"/>
          </w:tcPr>
          <w:p w14:paraId="03F2E0FD" w14:textId="77777777" w:rsidR="00B553A5" w:rsidRDefault="00000000">
            <w:pPr>
              <w:spacing w:after="0" w:line="259" w:lineRule="auto"/>
            </w:pPr>
            <w:r>
              <w:rPr>
                <w:sz w:val="14"/>
              </w:rPr>
              <w:t>06</w:t>
            </w:r>
          </w:p>
        </w:tc>
        <w:tc>
          <w:tcPr>
            <w:tcW w:w="2347" w:type="dxa"/>
            <w:shd w:val="clear" w:color="auto" w:fill="F2F5F7"/>
            <w:tcMar>
              <w:top w:w="90" w:type="dxa"/>
              <w:left w:w="110" w:type="dxa"/>
              <w:bottom w:w="90" w:type="dxa"/>
              <w:right w:w="110" w:type="dxa"/>
            </w:tcMar>
            <w:vAlign w:val="center"/>
          </w:tcPr>
          <w:p w14:paraId="17AE0B2D"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0AEF78D8" w14:textId="77777777" w:rsidR="00B553A5" w:rsidRDefault="00000000">
            <w:pPr>
              <w:spacing w:after="0" w:line="259" w:lineRule="auto"/>
            </w:pPr>
            <w:r>
              <w:rPr>
                <w:sz w:val="14"/>
              </w:rPr>
              <w:t>Prepare architecture and customer-to-transaction relationship diagrams.</w:t>
            </w:r>
          </w:p>
        </w:tc>
        <w:tc>
          <w:tcPr>
            <w:tcW w:w="2347" w:type="dxa"/>
            <w:shd w:val="clear" w:color="auto" w:fill="F2F5F7"/>
            <w:tcMar>
              <w:top w:w="90" w:type="dxa"/>
              <w:left w:w="110" w:type="dxa"/>
              <w:bottom w:w="90" w:type="dxa"/>
              <w:right w:w="110" w:type="dxa"/>
            </w:tcMar>
            <w:vAlign w:val="center"/>
          </w:tcPr>
          <w:p w14:paraId="1FFBB27D" w14:textId="77777777" w:rsidR="00B553A5" w:rsidRDefault="00000000">
            <w:pPr>
              <w:spacing w:after="0" w:line="259" w:lineRule="auto"/>
            </w:pPr>
            <w:r>
              <w:rPr>
                <w:sz w:val="14"/>
              </w:rPr>
              <w:t>Design draft</w:t>
            </w:r>
          </w:p>
        </w:tc>
      </w:tr>
      <w:tr w:rsidR="00B553A5" w14:paraId="3775B25C" w14:textId="77777777">
        <w:trPr>
          <w:jc w:val="center"/>
        </w:trPr>
        <w:tc>
          <w:tcPr>
            <w:tcW w:w="2347" w:type="dxa"/>
            <w:tcMar>
              <w:top w:w="90" w:type="dxa"/>
              <w:left w:w="110" w:type="dxa"/>
              <w:bottom w:w="90" w:type="dxa"/>
              <w:right w:w="110" w:type="dxa"/>
            </w:tcMar>
            <w:vAlign w:val="center"/>
          </w:tcPr>
          <w:p w14:paraId="5FCDCD6A" w14:textId="77777777" w:rsidR="00B553A5" w:rsidRDefault="00000000">
            <w:pPr>
              <w:spacing w:after="0" w:line="259" w:lineRule="auto"/>
            </w:pPr>
            <w:r>
              <w:rPr>
                <w:sz w:val="14"/>
              </w:rPr>
              <w:t>07</w:t>
            </w:r>
          </w:p>
        </w:tc>
        <w:tc>
          <w:tcPr>
            <w:tcW w:w="2347" w:type="dxa"/>
            <w:tcMar>
              <w:top w:w="90" w:type="dxa"/>
              <w:left w:w="110" w:type="dxa"/>
              <w:bottom w:w="90" w:type="dxa"/>
              <w:right w:w="110" w:type="dxa"/>
            </w:tcMar>
            <w:vAlign w:val="center"/>
          </w:tcPr>
          <w:p w14:paraId="754E5470"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590A5355" w14:textId="77777777" w:rsidR="00B553A5" w:rsidRDefault="00000000">
            <w:pPr>
              <w:spacing w:after="0" w:line="259" w:lineRule="auto"/>
            </w:pPr>
            <w:r>
              <w:rPr>
                <w:sz w:val="14"/>
              </w:rPr>
              <w:t>Set up Java 17, Spring Boot and local development configuration.</w:t>
            </w:r>
          </w:p>
        </w:tc>
        <w:tc>
          <w:tcPr>
            <w:tcW w:w="2347" w:type="dxa"/>
            <w:tcMar>
              <w:top w:w="90" w:type="dxa"/>
              <w:left w:w="110" w:type="dxa"/>
              <w:bottom w:w="90" w:type="dxa"/>
              <w:right w:w="110" w:type="dxa"/>
            </w:tcMar>
            <w:vAlign w:val="center"/>
          </w:tcPr>
          <w:p w14:paraId="7C2BCD73" w14:textId="77777777" w:rsidR="00B553A5" w:rsidRDefault="00000000">
            <w:pPr>
              <w:spacing w:after="0" w:line="259" w:lineRule="auto"/>
            </w:pPr>
            <w:r>
              <w:rPr>
                <w:sz w:val="14"/>
              </w:rPr>
              <w:t>Environment checklist; verify actual setup</w:t>
            </w:r>
          </w:p>
        </w:tc>
      </w:tr>
      <w:tr w:rsidR="00B553A5" w14:paraId="7DDBAFA6" w14:textId="77777777">
        <w:trPr>
          <w:jc w:val="center"/>
        </w:trPr>
        <w:tc>
          <w:tcPr>
            <w:tcW w:w="2347" w:type="dxa"/>
            <w:shd w:val="clear" w:color="auto" w:fill="F2F5F7"/>
            <w:tcMar>
              <w:top w:w="90" w:type="dxa"/>
              <w:left w:w="110" w:type="dxa"/>
              <w:bottom w:w="90" w:type="dxa"/>
              <w:right w:w="110" w:type="dxa"/>
            </w:tcMar>
            <w:vAlign w:val="center"/>
          </w:tcPr>
          <w:p w14:paraId="39483762" w14:textId="77777777" w:rsidR="00B553A5" w:rsidRDefault="00000000">
            <w:pPr>
              <w:spacing w:after="0" w:line="259" w:lineRule="auto"/>
            </w:pPr>
            <w:r>
              <w:rPr>
                <w:sz w:val="14"/>
              </w:rPr>
              <w:t>08</w:t>
            </w:r>
          </w:p>
        </w:tc>
        <w:tc>
          <w:tcPr>
            <w:tcW w:w="2347" w:type="dxa"/>
            <w:shd w:val="clear" w:color="auto" w:fill="F2F5F7"/>
            <w:tcMar>
              <w:top w:w="90" w:type="dxa"/>
              <w:left w:w="110" w:type="dxa"/>
              <w:bottom w:w="90" w:type="dxa"/>
              <w:right w:w="110" w:type="dxa"/>
            </w:tcMar>
            <w:vAlign w:val="center"/>
          </w:tcPr>
          <w:p w14:paraId="22817AC7"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5C4FE567" w14:textId="77777777" w:rsidR="00B553A5" w:rsidRDefault="00000000">
            <w:pPr>
              <w:spacing w:after="0" w:line="259" w:lineRule="auto"/>
            </w:pPr>
            <w:r>
              <w:rPr>
                <w:sz w:val="14"/>
              </w:rPr>
              <w:t>Review DTO validation and customer profile operations.</w:t>
            </w:r>
          </w:p>
        </w:tc>
        <w:tc>
          <w:tcPr>
            <w:tcW w:w="2347" w:type="dxa"/>
            <w:shd w:val="clear" w:color="auto" w:fill="F2F5F7"/>
            <w:tcMar>
              <w:top w:w="90" w:type="dxa"/>
              <w:left w:w="110" w:type="dxa"/>
              <w:bottom w:w="90" w:type="dxa"/>
              <w:right w:w="110" w:type="dxa"/>
            </w:tcMar>
            <w:vAlign w:val="center"/>
          </w:tcPr>
          <w:p w14:paraId="00209AB5" w14:textId="77777777" w:rsidR="00B553A5" w:rsidRDefault="00000000">
            <w:pPr>
              <w:spacing w:after="0" w:line="259" w:lineRule="auto"/>
            </w:pPr>
            <w:r>
              <w:rPr>
                <w:sz w:val="14"/>
              </w:rPr>
              <w:t>Customer API review</w:t>
            </w:r>
          </w:p>
        </w:tc>
      </w:tr>
      <w:tr w:rsidR="00B553A5" w14:paraId="443A2C65" w14:textId="77777777">
        <w:trPr>
          <w:jc w:val="center"/>
        </w:trPr>
        <w:tc>
          <w:tcPr>
            <w:tcW w:w="2347" w:type="dxa"/>
            <w:tcMar>
              <w:top w:w="90" w:type="dxa"/>
              <w:left w:w="110" w:type="dxa"/>
              <w:bottom w:w="90" w:type="dxa"/>
              <w:right w:w="110" w:type="dxa"/>
            </w:tcMar>
            <w:vAlign w:val="center"/>
          </w:tcPr>
          <w:p w14:paraId="6FEE5F5A" w14:textId="77777777" w:rsidR="00B553A5" w:rsidRDefault="00000000">
            <w:pPr>
              <w:spacing w:after="0" w:line="259" w:lineRule="auto"/>
            </w:pPr>
            <w:r>
              <w:rPr>
                <w:sz w:val="14"/>
              </w:rPr>
              <w:t>09</w:t>
            </w:r>
          </w:p>
        </w:tc>
        <w:tc>
          <w:tcPr>
            <w:tcW w:w="2347" w:type="dxa"/>
            <w:tcMar>
              <w:top w:w="90" w:type="dxa"/>
              <w:left w:w="110" w:type="dxa"/>
              <w:bottom w:w="90" w:type="dxa"/>
              <w:right w:w="110" w:type="dxa"/>
            </w:tcMar>
            <w:vAlign w:val="center"/>
          </w:tcPr>
          <w:p w14:paraId="26CCE513"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1D7CDA9A" w14:textId="77777777" w:rsidR="00B553A5" w:rsidRDefault="00000000">
            <w:pPr>
              <w:spacing w:after="0" w:line="259" w:lineRule="auto"/>
            </w:pPr>
            <w:r>
              <w:rPr>
                <w:sz w:val="14"/>
              </w:rPr>
              <w:t>Implement or review customer create, update, search and archive workflow.</w:t>
            </w:r>
          </w:p>
        </w:tc>
        <w:tc>
          <w:tcPr>
            <w:tcW w:w="2347" w:type="dxa"/>
            <w:tcMar>
              <w:top w:w="90" w:type="dxa"/>
              <w:left w:w="110" w:type="dxa"/>
              <w:bottom w:w="90" w:type="dxa"/>
              <w:right w:w="110" w:type="dxa"/>
            </w:tcMar>
            <w:vAlign w:val="center"/>
          </w:tcPr>
          <w:p w14:paraId="59DB1179" w14:textId="77777777" w:rsidR="00B553A5" w:rsidRDefault="00000000">
            <w:pPr>
              <w:spacing w:after="0" w:line="259" w:lineRule="auto"/>
            </w:pPr>
            <w:r>
              <w:rPr>
                <w:sz w:val="14"/>
              </w:rPr>
              <w:t>Customer workflow</w:t>
            </w:r>
          </w:p>
        </w:tc>
      </w:tr>
      <w:tr w:rsidR="00B553A5" w14:paraId="56FE155F" w14:textId="77777777">
        <w:trPr>
          <w:jc w:val="center"/>
        </w:trPr>
        <w:tc>
          <w:tcPr>
            <w:tcW w:w="2347" w:type="dxa"/>
            <w:shd w:val="clear" w:color="auto" w:fill="F2F5F7"/>
            <w:tcMar>
              <w:top w:w="90" w:type="dxa"/>
              <w:left w:w="110" w:type="dxa"/>
              <w:bottom w:w="90" w:type="dxa"/>
              <w:right w:w="110" w:type="dxa"/>
            </w:tcMar>
            <w:vAlign w:val="center"/>
          </w:tcPr>
          <w:p w14:paraId="06C5E594" w14:textId="77777777" w:rsidR="00B553A5" w:rsidRDefault="00000000">
            <w:pPr>
              <w:spacing w:after="0" w:line="259" w:lineRule="auto"/>
            </w:pPr>
            <w:r>
              <w:rPr>
                <w:sz w:val="14"/>
              </w:rPr>
              <w:t>10</w:t>
            </w:r>
          </w:p>
        </w:tc>
        <w:tc>
          <w:tcPr>
            <w:tcW w:w="2347" w:type="dxa"/>
            <w:shd w:val="clear" w:color="auto" w:fill="F2F5F7"/>
            <w:tcMar>
              <w:top w:w="90" w:type="dxa"/>
              <w:left w:w="110" w:type="dxa"/>
              <w:bottom w:w="90" w:type="dxa"/>
              <w:right w:w="110" w:type="dxa"/>
            </w:tcMar>
            <w:vAlign w:val="center"/>
          </w:tcPr>
          <w:p w14:paraId="71050BCB"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69A27151" w14:textId="77777777" w:rsidR="00B553A5" w:rsidRDefault="00000000">
            <w:pPr>
              <w:spacing w:after="0" w:line="259" w:lineRule="auto"/>
            </w:pPr>
            <w:r>
              <w:rPr>
                <w:sz w:val="14"/>
              </w:rPr>
              <w:t>Review parameterised JDBC operations and repository conventions.</w:t>
            </w:r>
          </w:p>
        </w:tc>
        <w:tc>
          <w:tcPr>
            <w:tcW w:w="2347" w:type="dxa"/>
            <w:shd w:val="clear" w:color="auto" w:fill="F2F5F7"/>
            <w:tcMar>
              <w:top w:w="90" w:type="dxa"/>
              <w:left w:w="110" w:type="dxa"/>
              <w:bottom w:w="90" w:type="dxa"/>
              <w:right w:w="110" w:type="dxa"/>
            </w:tcMar>
            <w:vAlign w:val="center"/>
          </w:tcPr>
          <w:p w14:paraId="17E212F6" w14:textId="77777777" w:rsidR="00B553A5" w:rsidRDefault="00000000">
            <w:pPr>
              <w:spacing w:after="0" w:line="259" w:lineRule="auto"/>
            </w:pPr>
            <w:r>
              <w:rPr>
                <w:sz w:val="14"/>
              </w:rPr>
              <w:t>Repository notes</w:t>
            </w:r>
          </w:p>
        </w:tc>
      </w:tr>
      <w:tr w:rsidR="00B553A5" w14:paraId="73F85ACD" w14:textId="77777777">
        <w:trPr>
          <w:jc w:val="center"/>
        </w:trPr>
        <w:tc>
          <w:tcPr>
            <w:tcW w:w="2347" w:type="dxa"/>
            <w:tcMar>
              <w:top w:w="90" w:type="dxa"/>
              <w:left w:w="110" w:type="dxa"/>
              <w:bottom w:w="90" w:type="dxa"/>
              <w:right w:w="110" w:type="dxa"/>
            </w:tcMar>
            <w:vAlign w:val="center"/>
          </w:tcPr>
          <w:p w14:paraId="6C86CB94" w14:textId="77777777" w:rsidR="00B553A5" w:rsidRDefault="00000000">
            <w:pPr>
              <w:spacing w:after="0" w:line="259" w:lineRule="auto"/>
            </w:pPr>
            <w:r>
              <w:rPr>
                <w:sz w:val="14"/>
              </w:rPr>
              <w:t>11</w:t>
            </w:r>
          </w:p>
        </w:tc>
        <w:tc>
          <w:tcPr>
            <w:tcW w:w="2347" w:type="dxa"/>
            <w:tcMar>
              <w:top w:w="90" w:type="dxa"/>
              <w:left w:w="110" w:type="dxa"/>
              <w:bottom w:w="90" w:type="dxa"/>
              <w:right w:w="110" w:type="dxa"/>
            </w:tcMar>
            <w:vAlign w:val="center"/>
          </w:tcPr>
          <w:p w14:paraId="0A3CE674"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5D61A304" w14:textId="77777777" w:rsidR="00B553A5" w:rsidRDefault="00000000">
            <w:pPr>
              <w:spacing w:after="0" w:line="259" w:lineRule="auto"/>
            </w:pPr>
            <w:r>
              <w:rPr>
                <w:sz w:val="14"/>
              </w:rPr>
              <w:t>Design positive credit-entry validation and transaction-date checks.</w:t>
            </w:r>
          </w:p>
        </w:tc>
        <w:tc>
          <w:tcPr>
            <w:tcW w:w="2347" w:type="dxa"/>
            <w:tcMar>
              <w:top w:w="90" w:type="dxa"/>
              <w:left w:w="110" w:type="dxa"/>
              <w:bottom w:w="90" w:type="dxa"/>
              <w:right w:w="110" w:type="dxa"/>
            </w:tcMar>
            <w:vAlign w:val="center"/>
          </w:tcPr>
          <w:p w14:paraId="05B7B71C" w14:textId="77777777" w:rsidR="00B553A5" w:rsidRDefault="00000000">
            <w:pPr>
              <w:spacing w:after="0" w:line="259" w:lineRule="auto"/>
            </w:pPr>
            <w:r>
              <w:rPr>
                <w:sz w:val="14"/>
              </w:rPr>
              <w:t>Credit rule checklist</w:t>
            </w:r>
          </w:p>
        </w:tc>
      </w:tr>
      <w:tr w:rsidR="00B553A5" w14:paraId="68F2F3FB" w14:textId="77777777">
        <w:trPr>
          <w:jc w:val="center"/>
        </w:trPr>
        <w:tc>
          <w:tcPr>
            <w:tcW w:w="2347" w:type="dxa"/>
            <w:shd w:val="clear" w:color="auto" w:fill="F2F5F7"/>
            <w:tcMar>
              <w:top w:w="90" w:type="dxa"/>
              <w:left w:w="110" w:type="dxa"/>
              <w:bottom w:w="90" w:type="dxa"/>
              <w:right w:w="110" w:type="dxa"/>
            </w:tcMar>
            <w:vAlign w:val="center"/>
          </w:tcPr>
          <w:p w14:paraId="19C05C11" w14:textId="77777777" w:rsidR="00B553A5" w:rsidRDefault="00000000">
            <w:pPr>
              <w:spacing w:after="0" w:line="259" w:lineRule="auto"/>
            </w:pPr>
            <w:r>
              <w:rPr>
                <w:sz w:val="14"/>
              </w:rPr>
              <w:t>12</w:t>
            </w:r>
          </w:p>
        </w:tc>
        <w:tc>
          <w:tcPr>
            <w:tcW w:w="2347" w:type="dxa"/>
            <w:shd w:val="clear" w:color="auto" w:fill="F2F5F7"/>
            <w:tcMar>
              <w:top w:w="90" w:type="dxa"/>
              <w:left w:w="110" w:type="dxa"/>
              <w:bottom w:w="90" w:type="dxa"/>
              <w:right w:w="110" w:type="dxa"/>
            </w:tcMar>
            <w:vAlign w:val="center"/>
          </w:tcPr>
          <w:p w14:paraId="0398B9BE"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151A5F08" w14:textId="77777777" w:rsidR="00B553A5" w:rsidRDefault="00000000">
            <w:pPr>
              <w:spacing w:after="0" w:line="259" w:lineRule="auto"/>
            </w:pPr>
            <w:r>
              <w:rPr>
                <w:sz w:val="14"/>
              </w:rPr>
              <w:t>Implement or review credit recording and balance refresh.</w:t>
            </w:r>
          </w:p>
        </w:tc>
        <w:tc>
          <w:tcPr>
            <w:tcW w:w="2347" w:type="dxa"/>
            <w:shd w:val="clear" w:color="auto" w:fill="F2F5F7"/>
            <w:tcMar>
              <w:top w:w="90" w:type="dxa"/>
              <w:left w:w="110" w:type="dxa"/>
              <w:bottom w:w="90" w:type="dxa"/>
              <w:right w:w="110" w:type="dxa"/>
            </w:tcMar>
            <w:vAlign w:val="center"/>
          </w:tcPr>
          <w:p w14:paraId="2FBC6171" w14:textId="77777777" w:rsidR="00B553A5" w:rsidRDefault="00000000">
            <w:pPr>
              <w:spacing w:after="0" w:line="259" w:lineRule="auto"/>
            </w:pPr>
            <w:r>
              <w:rPr>
                <w:sz w:val="14"/>
              </w:rPr>
              <w:t>Credit API walkthrough</w:t>
            </w:r>
          </w:p>
        </w:tc>
      </w:tr>
      <w:tr w:rsidR="00B553A5" w14:paraId="4C2B6271" w14:textId="77777777">
        <w:trPr>
          <w:jc w:val="center"/>
        </w:trPr>
        <w:tc>
          <w:tcPr>
            <w:tcW w:w="2347" w:type="dxa"/>
            <w:tcMar>
              <w:top w:w="90" w:type="dxa"/>
              <w:left w:w="110" w:type="dxa"/>
              <w:bottom w:w="90" w:type="dxa"/>
              <w:right w:w="110" w:type="dxa"/>
            </w:tcMar>
            <w:vAlign w:val="center"/>
          </w:tcPr>
          <w:p w14:paraId="4B86CC69" w14:textId="77777777" w:rsidR="00B553A5" w:rsidRDefault="00000000">
            <w:pPr>
              <w:spacing w:after="0" w:line="259" w:lineRule="auto"/>
            </w:pPr>
            <w:r>
              <w:rPr>
                <w:sz w:val="14"/>
              </w:rPr>
              <w:t>13</w:t>
            </w:r>
          </w:p>
        </w:tc>
        <w:tc>
          <w:tcPr>
            <w:tcW w:w="2347" w:type="dxa"/>
            <w:tcMar>
              <w:top w:w="90" w:type="dxa"/>
              <w:left w:w="110" w:type="dxa"/>
              <w:bottom w:w="90" w:type="dxa"/>
              <w:right w:w="110" w:type="dxa"/>
            </w:tcMar>
            <w:vAlign w:val="center"/>
          </w:tcPr>
          <w:p w14:paraId="0D5CA506"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36339898" w14:textId="77777777" w:rsidR="00B553A5" w:rsidRDefault="00000000">
            <w:pPr>
              <w:spacing w:after="0" w:line="259" w:lineRule="auto"/>
            </w:pPr>
            <w:r>
              <w:rPr>
                <w:sz w:val="14"/>
              </w:rPr>
              <w:t>Design payment method and currency validation.</w:t>
            </w:r>
          </w:p>
        </w:tc>
        <w:tc>
          <w:tcPr>
            <w:tcW w:w="2347" w:type="dxa"/>
            <w:tcMar>
              <w:top w:w="90" w:type="dxa"/>
              <w:left w:w="110" w:type="dxa"/>
              <w:bottom w:w="90" w:type="dxa"/>
              <w:right w:w="110" w:type="dxa"/>
            </w:tcMar>
            <w:vAlign w:val="center"/>
          </w:tcPr>
          <w:p w14:paraId="7471C8A5" w14:textId="77777777" w:rsidR="00B553A5" w:rsidRDefault="00000000">
            <w:pPr>
              <w:spacing w:after="0" w:line="259" w:lineRule="auto"/>
            </w:pPr>
            <w:r>
              <w:rPr>
                <w:sz w:val="14"/>
              </w:rPr>
              <w:t>Payment validation rules</w:t>
            </w:r>
          </w:p>
        </w:tc>
      </w:tr>
      <w:tr w:rsidR="00B553A5" w14:paraId="7FF8E040" w14:textId="77777777">
        <w:trPr>
          <w:jc w:val="center"/>
        </w:trPr>
        <w:tc>
          <w:tcPr>
            <w:tcW w:w="2347" w:type="dxa"/>
            <w:shd w:val="clear" w:color="auto" w:fill="F2F5F7"/>
            <w:tcMar>
              <w:top w:w="90" w:type="dxa"/>
              <w:left w:w="110" w:type="dxa"/>
              <w:bottom w:w="90" w:type="dxa"/>
              <w:right w:w="110" w:type="dxa"/>
            </w:tcMar>
            <w:vAlign w:val="center"/>
          </w:tcPr>
          <w:p w14:paraId="376C76AC" w14:textId="77777777" w:rsidR="00B553A5" w:rsidRDefault="00000000">
            <w:pPr>
              <w:spacing w:after="0" w:line="259" w:lineRule="auto"/>
            </w:pPr>
            <w:r>
              <w:rPr>
                <w:sz w:val="14"/>
              </w:rPr>
              <w:t>14</w:t>
            </w:r>
          </w:p>
        </w:tc>
        <w:tc>
          <w:tcPr>
            <w:tcW w:w="2347" w:type="dxa"/>
            <w:shd w:val="clear" w:color="auto" w:fill="F2F5F7"/>
            <w:tcMar>
              <w:top w:w="90" w:type="dxa"/>
              <w:left w:w="110" w:type="dxa"/>
              <w:bottom w:w="90" w:type="dxa"/>
              <w:right w:w="110" w:type="dxa"/>
            </w:tcMar>
            <w:vAlign w:val="center"/>
          </w:tcPr>
          <w:p w14:paraId="5711745B"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53A9B906" w14:textId="77777777" w:rsidR="00B553A5" w:rsidRDefault="00000000">
            <w:pPr>
              <w:spacing w:after="0" w:line="259" w:lineRule="auto"/>
            </w:pPr>
            <w:r>
              <w:rPr>
                <w:sz w:val="14"/>
              </w:rPr>
              <w:t>Implement or review overpayment check and current-balance calculation.</w:t>
            </w:r>
          </w:p>
        </w:tc>
        <w:tc>
          <w:tcPr>
            <w:tcW w:w="2347" w:type="dxa"/>
            <w:shd w:val="clear" w:color="auto" w:fill="F2F5F7"/>
            <w:tcMar>
              <w:top w:w="90" w:type="dxa"/>
              <w:left w:w="110" w:type="dxa"/>
              <w:bottom w:w="90" w:type="dxa"/>
              <w:right w:w="110" w:type="dxa"/>
            </w:tcMar>
            <w:vAlign w:val="center"/>
          </w:tcPr>
          <w:p w14:paraId="312BFF96" w14:textId="77777777" w:rsidR="00B553A5" w:rsidRDefault="00000000">
            <w:pPr>
              <w:spacing w:after="0" w:line="259" w:lineRule="auto"/>
            </w:pPr>
            <w:r>
              <w:rPr>
                <w:sz w:val="14"/>
              </w:rPr>
              <w:t>Payment service walkthrough</w:t>
            </w:r>
          </w:p>
        </w:tc>
      </w:tr>
      <w:tr w:rsidR="00B553A5" w14:paraId="48D17BEB" w14:textId="77777777">
        <w:trPr>
          <w:jc w:val="center"/>
        </w:trPr>
        <w:tc>
          <w:tcPr>
            <w:tcW w:w="2347" w:type="dxa"/>
            <w:tcMar>
              <w:top w:w="90" w:type="dxa"/>
              <w:left w:w="110" w:type="dxa"/>
              <w:bottom w:w="90" w:type="dxa"/>
              <w:right w:w="110" w:type="dxa"/>
            </w:tcMar>
            <w:vAlign w:val="center"/>
          </w:tcPr>
          <w:p w14:paraId="09BFF163" w14:textId="77777777" w:rsidR="00B553A5" w:rsidRDefault="00000000">
            <w:pPr>
              <w:spacing w:after="0" w:line="259" w:lineRule="auto"/>
            </w:pPr>
            <w:r>
              <w:rPr>
                <w:sz w:val="14"/>
              </w:rPr>
              <w:t>15</w:t>
            </w:r>
          </w:p>
        </w:tc>
        <w:tc>
          <w:tcPr>
            <w:tcW w:w="2347" w:type="dxa"/>
            <w:tcMar>
              <w:top w:w="90" w:type="dxa"/>
              <w:left w:w="110" w:type="dxa"/>
              <w:bottom w:w="90" w:type="dxa"/>
              <w:right w:w="110" w:type="dxa"/>
            </w:tcMar>
            <w:vAlign w:val="center"/>
          </w:tcPr>
          <w:p w14:paraId="239C1971"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3688B98D" w14:textId="77777777" w:rsidR="00B553A5" w:rsidRDefault="00000000">
            <w:pPr>
              <w:spacing w:after="0" w:line="259" w:lineRule="auto"/>
            </w:pPr>
            <w:r>
              <w:rPr>
                <w:sz w:val="14"/>
              </w:rPr>
              <w:t>Review customer-row locking and transaction boundaries for financial writes.</w:t>
            </w:r>
          </w:p>
        </w:tc>
        <w:tc>
          <w:tcPr>
            <w:tcW w:w="2347" w:type="dxa"/>
            <w:tcMar>
              <w:top w:w="90" w:type="dxa"/>
              <w:left w:w="110" w:type="dxa"/>
              <w:bottom w:w="90" w:type="dxa"/>
              <w:right w:w="110" w:type="dxa"/>
            </w:tcMar>
            <w:vAlign w:val="center"/>
          </w:tcPr>
          <w:p w14:paraId="36432439" w14:textId="77777777" w:rsidR="00B553A5" w:rsidRDefault="00000000">
            <w:pPr>
              <w:spacing w:after="0" w:line="259" w:lineRule="auto"/>
            </w:pPr>
            <w:r>
              <w:rPr>
                <w:sz w:val="14"/>
              </w:rPr>
              <w:t>Concurrency design notes</w:t>
            </w:r>
          </w:p>
        </w:tc>
      </w:tr>
      <w:tr w:rsidR="00B553A5" w14:paraId="50F12167" w14:textId="77777777">
        <w:trPr>
          <w:jc w:val="center"/>
        </w:trPr>
        <w:tc>
          <w:tcPr>
            <w:tcW w:w="2347" w:type="dxa"/>
            <w:shd w:val="clear" w:color="auto" w:fill="F2F5F7"/>
            <w:tcMar>
              <w:top w:w="90" w:type="dxa"/>
              <w:left w:w="110" w:type="dxa"/>
              <w:bottom w:w="90" w:type="dxa"/>
              <w:right w:w="110" w:type="dxa"/>
            </w:tcMar>
            <w:vAlign w:val="center"/>
          </w:tcPr>
          <w:p w14:paraId="278BBEB7" w14:textId="77777777" w:rsidR="00B553A5" w:rsidRDefault="00000000">
            <w:pPr>
              <w:spacing w:after="0" w:line="259" w:lineRule="auto"/>
            </w:pPr>
            <w:r>
              <w:rPr>
                <w:sz w:val="14"/>
              </w:rPr>
              <w:t>16</w:t>
            </w:r>
          </w:p>
        </w:tc>
        <w:tc>
          <w:tcPr>
            <w:tcW w:w="2347" w:type="dxa"/>
            <w:shd w:val="clear" w:color="auto" w:fill="F2F5F7"/>
            <w:tcMar>
              <w:top w:w="90" w:type="dxa"/>
              <w:left w:w="110" w:type="dxa"/>
              <w:bottom w:w="90" w:type="dxa"/>
              <w:right w:w="110" w:type="dxa"/>
            </w:tcMar>
            <w:vAlign w:val="center"/>
          </w:tcPr>
          <w:p w14:paraId="37202BE0"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68400F75" w14:textId="77777777" w:rsidR="00B553A5" w:rsidRDefault="00000000">
            <w:pPr>
              <w:spacing w:after="0" w:line="259" w:lineRule="auto"/>
            </w:pPr>
            <w:r>
              <w:rPr>
                <w:sz w:val="14"/>
              </w:rPr>
              <w:t>Review payment request-key retry handling and unique database constraint.</w:t>
            </w:r>
          </w:p>
        </w:tc>
        <w:tc>
          <w:tcPr>
            <w:tcW w:w="2347" w:type="dxa"/>
            <w:shd w:val="clear" w:color="auto" w:fill="F2F5F7"/>
            <w:tcMar>
              <w:top w:w="90" w:type="dxa"/>
              <w:left w:w="110" w:type="dxa"/>
              <w:bottom w:w="90" w:type="dxa"/>
              <w:right w:w="110" w:type="dxa"/>
            </w:tcMar>
            <w:vAlign w:val="center"/>
          </w:tcPr>
          <w:p w14:paraId="7C9DE899" w14:textId="77777777" w:rsidR="00B553A5" w:rsidRDefault="00000000">
            <w:pPr>
              <w:spacing w:after="0" w:line="259" w:lineRule="auto"/>
            </w:pPr>
            <w:r>
              <w:rPr>
                <w:sz w:val="14"/>
              </w:rPr>
              <w:t>Idempotency scenario</w:t>
            </w:r>
          </w:p>
        </w:tc>
      </w:tr>
      <w:tr w:rsidR="00B553A5" w14:paraId="21C21CE8" w14:textId="77777777">
        <w:trPr>
          <w:jc w:val="center"/>
        </w:trPr>
        <w:tc>
          <w:tcPr>
            <w:tcW w:w="2347" w:type="dxa"/>
            <w:tcMar>
              <w:top w:w="90" w:type="dxa"/>
              <w:left w:w="110" w:type="dxa"/>
              <w:bottom w:w="90" w:type="dxa"/>
              <w:right w:w="110" w:type="dxa"/>
            </w:tcMar>
            <w:vAlign w:val="center"/>
          </w:tcPr>
          <w:p w14:paraId="4D9B54F1" w14:textId="77777777" w:rsidR="00B553A5" w:rsidRDefault="00000000">
            <w:pPr>
              <w:spacing w:after="0" w:line="259" w:lineRule="auto"/>
            </w:pPr>
            <w:r>
              <w:rPr>
                <w:sz w:val="14"/>
              </w:rPr>
              <w:t>17</w:t>
            </w:r>
          </w:p>
        </w:tc>
        <w:tc>
          <w:tcPr>
            <w:tcW w:w="2347" w:type="dxa"/>
            <w:tcMar>
              <w:top w:w="90" w:type="dxa"/>
              <w:left w:w="110" w:type="dxa"/>
              <w:bottom w:w="90" w:type="dxa"/>
              <w:right w:w="110" w:type="dxa"/>
            </w:tcMar>
            <w:vAlign w:val="center"/>
          </w:tcPr>
          <w:p w14:paraId="5B168A4D"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0AC48345" w14:textId="77777777" w:rsidR="00B553A5" w:rsidRDefault="00000000">
            <w:pPr>
              <w:spacing w:after="0" w:line="259" w:lineRule="auto"/>
            </w:pPr>
            <w:r>
              <w:rPr>
                <w:sz w:val="14"/>
              </w:rPr>
              <w:t>Connect frontend Fetch requests to the customer and credit endpoints.</w:t>
            </w:r>
          </w:p>
        </w:tc>
        <w:tc>
          <w:tcPr>
            <w:tcW w:w="2347" w:type="dxa"/>
            <w:tcMar>
              <w:top w:w="90" w:type="dxa"/>
              <w:left w:w="110" w:type="dxa"/>
              <w:bottom w:w="90" w:type="dxa"/>
              <w:right w:w="110" w:type="dxa"/>
            </w:tcMar>
            <w:vAlign w:val="center"/>
          </w:tcPr>
          <w:p w14:paraId="2FEC92A2" w14:textId="77777777" w:rsidR="00B553A5" w:rsidRDefault="00000000">
            <w:pPr>
              <w:spacing w:after="0" w:line="259" w:lineRule="auto"/>
            </w:pPr>
            <w:r>
              <w:rPr>
                <w:sz w:val="14"/>
              </w:rPr>
              <w:t>Browser/API wiring review</w:t>
            </w:r>
          </w:p>
        </w:tc>
      </w:tr>
      <w:tr w:rsidR="00B553A5" w14:paraId="21456016" w14:textId="77777777">
        <w:trPr>
          <w:jc w:val="center"/>
        </w:trPr>
        <w:tc>
          <w:tcPr>
            <w:tcW w:w="2347" w:type="dxa"/>
            <w:shd w:val="clear" w:color="auto" w:fill="F2F5F7"/>
            <w:tcMar>
              <w:top w:w="90" w:type="dxa"/>
              <w:left w:w="110" w:type="dxa"/>
              <w:bottom w:w="90" w:type="dxa"/>
              <w:right w:w="110" w:type="dxa"/>
            </w:tcMar>
            <w:vAlign w:val="center"/>
          </w:tcPr>
          <w:p w14:paraId="2EDBB1C5" w14:textId="77777777" w:rsidR="00B553A5" w:rsidRDefault="00000000">
            <w:pPr>
              <w:spacing w:after="0" w:line="259" w:lineRule="auto"/>
            </w:pPr>
            <w:r>
              <w:rPr>
                <w:sz w:val="14"/>
              </w:rPr>
              <w:t>18</w:t>
            </w:r>
          </w:p>
        </w:tc>
        <w:tc>
          <w:tcPr>
            <w:tcW w:w="2347" w:type="dxa"/>
            <w:shd w:val="clear" w:color="auto" w:fill="F2F5F7"/>
            <w:tcMar>
              <w:top w:w="90" w:type="dxa"/>
              <w:left w:w="110" w:type="dxa"/>
              <w:bottom w:w="90" w:type="dxa"/>
              <w:right w:w="110" w:type="dxa"/>
            </w:tcMar>
            <w:vAlign w:val="center"/>
          </w:tcPr>
          <w:p w14:paraId="3D3FA2F7"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4D5BB3BF" w14:textId="77777777" w:rsidR="00B553A5" w:rsidRDefault="00000000">
            <w:pPr>
              <w:spacing w:after="0" w:line="259" w:lineRule="auto"/>
            </w:pPr>
            <w:r>
              <w:rPr>
                <w:sz w:val="14"/>
              </w:rPr>
              <w:t>Review session login, CSRF token flow and protected routes.</w:t>
            </w:r>
          </w:p>
        </w:tc>
        <w:tc>
          <w:tcPr>
            <w:tcW w:w="2347" w:type="dxa"/>
            <w:shd w:val="clear" w:color="auto" w:fill="F2F5F7"/>
            <w:tcMar>
              <w:top w:w="90" w:type="dxa"/>
              <w:left w:w="110" w:type="dxa"/>
              <w:bottom w:w="90" w:type="dxa"/>
              <w:right w:w="110" w:type="dxa"/>
            </w:tcMar>
            <w:vAlign w:val="center"/>
          </w:tcPr>
          <w:p w14:paraId="520B944E" w14:textId="77777777" w:rsidR="00B553A5" w:rsidRDefault="00000000">
            <w:pPr>
              <w:spacing w:after="0" w:line="259" w:lineRule="auto"/>
            </w:pPr>
            <w:r>
              <w:rPr>
                <w:sz w:val="14"/>
              </w:rPr>
              <w:t>Authentication flow</w:t>
            </w:r>
          </w:p>
        </w:tc>
      </w:tr>
      <w:tr w:rsidR="00B553A5" w14:paraId="36FCD74E" w14:textId="77777777">
        <w:trPr>
          <w:jc w:val="center"/>
        </w:trPr>
        <w:tc>
          <w:tcPr>
            <w:tcW w:w="2347" w:type="dxa"/>
            <w:tcMar>
              <w:top w:w="90" w:type="dxa"/>
              <w:left w:w="110" w:type="dxa"/>
              <w:bottom w:w="90" w:type="dxa"/>
              <w:right w:w="110" w:type="dxa"/>
            </w:tcMar>
            <w:vAlign w:val="center"/>
          </w:tcPr>
          <w:p w14:paraId="7D83E71B" w14:textId="77777777" w:rsidR="00B553A5" w:rsidRDefault="00000000">
            <w:pPr>
              <w:spacing w:after="0" w:line="259" w:lineRule="auto"/>
            </w:pPr>
            <w:r>
              <w:rPr>
                <w:sz w:val="14"/>
              </w:rPr>
              <w:t>19</w:t>
            </w:r>
          </w:p>
        </w:tc>
        <w:tc>
          <w:tcPr>
            <w:tcW w:w="2347" w:type="dxa"/>
            <w:tcMar>
              <w:top w:w="90" w:type="dxa"/>
              <w:left w:w="110" w:type="dxa"/>
              <w:bottom w:w="90" w:type="dxa"/>
              <w:right w:w="110" w:type="dxa"/>
            </w:tcMar>
            <w:vAlign w:val="center"/>
          </w:tcPr>
          <w:p w14:paraId="48460313"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40F0CAF1" w14:textId="77777777" w:rsidR="00B553A5" w:rsidRDefault="00000000">
            <w:pPr>
              <w:spacing w:after="0" w:line="259" w:lineRule="auto"/>
            </w:pPr>
            <w:r>
              <w:rPr>
                <w:sz w:val="14"/>
              </w:rPr>
              <w:t xml:space="preserve">Review dashboard metrics and recent </w:t>
            </w:r>
            <w:r>
              <w:rPr>
                <w:sz w:val="14"/>
              </w:rPr>
              <w:lastRenderedPageBreak/>
              <w:t>transaction display.</w:t>
            </w:r>
          </w:p>
        </w:tc>
        <w:tc>
          <w:tcPr>
            <w:tcW w:w="2347" w:type="dxa"/>
            <w:tcMar>
              <w:top w:w="90" w:type="dxa"/>
              <w:left w:w="110" w:type="dxa"/>
              <w:bottom w:w="90" w:type="dxa"/>
              <w:right w:w="110" w:type="dxa"/>
            </w:tcMar>
            <w:vAlign w:val="center"/>
          </w:tcPr>
          <w:p w14:paraId="70A64DA0" w14:textId="77777777" w:rsidR="00B553A5" w:rsidRDefault="00000000">
            <w:pPr>
              <w:spacing w:after="0" w:line="259" w:lineRule="auto"/>
            </w:pPr>
            <w:r>
              <w:rPr>
                <w:sz w:val="14"/>
              </w:rPr>
              <w:lastRenderedPageBreak/>
              <w:t>Dashboard data mapping</w:t>
            </w:r>
          </w:p>
        </w:tc>
      </w:tr>
      <w:tr w:rsidR="00B553A5" w14:paraId="008E0222" w14:textId="77777777">
        <w:trPr>
          <w:jc w:val="center"/>
        </w:trPr>
        <w:tc>
          <w:tcPr>
            <w:tcW w:w="2347" w:type="dxa"/>
            <w:shd w:val="clear" w:color="auto" w:fill="F2F5F7"/>
            <w:tcMar>
              <w:top w:w="90" w:type="dxa"/>
              <w:left w:w="110" w:type="dxa"/>
              <w:bottom w:w="90" w:type="dxa"/>
              <w:right w:w="110" w:type="dxa"/>
            </w:tcMar>
            <w:vAlign w:val="center"/>
          </w:tcPr>
          <w:p w14:paraId="1CDC9FA2" w14:textId="77777777" w:rsidR="00B553A5" w:rsidRDefault="00000000">
            <w:pPr>
              <w:spacing w:after="0" w:line="259" w:lineRule="auto"/>
            </w:pPr>
            <w:r>
              <w:rPr>
                <w:sz w:val="14"/>
              </w:rPr>
              <w:t>20</w:t>
            </w:r>
          </w:p>
        </w:tc>
        <w:tc>
          <w:tcPr>
            <w:tcW w:w="2347" w:type="dxa"/>
            <w:shd w:val="clear" w:color="auto" w:fill="F2F5F7"/>
            <w:tcMar>
              <w:top w:w="90" w:type="dxa"/>
              <w:left w:w="110" w:type="dxa"/>
              <w:bottom w:w="90" w:type="dxa"/>
              <w:right w:w="110" w:type="dxa"/>
            </w:tcMar>
            <w:vAlign w:val="center"/>
          </w:tcPr>
          <w:p w14:paraId="56E4CA97"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223CDA4D" w14:textId="77777777" w:rsidR="00B553A5" w:rsidRDefault="00000000">
            <w:pPr>
              <w:spacing w:after="0" w:line="259" w:lineRule="auto"/>
            </w:pPr>
            <w:r>
              <w:rPr>
                <w:sz w:val="14"/>
              </w:rPr>
              <w:t>Review customer ledger ordering and running-balance presentation.</w:t>
            </w:r>
          </w:p>
        </w:tc>
        <w:tc>
          <w:tcPr>
            <w:tcW w:w="2347" w:type="dxa"/>
            <w:shd w:val="clear" w:color="auto" w:fill="F2F5F7"/>
            <w:tcMar>
              <w:top w:w="90" w:type="dxa"/>
              <w:left w:w="110" w:type="dxa"/>
              <w:bottom w:w="90" w:type="dxa"/>
              <w:right w:w="110" w:type="dxa"/>
            </w:tcMar>
            <w:vAlign w:val="center"/>
          </w:tcPr>
          <w:p w14:paraId="138F6E7A" w14:textId="77777777" w:rsidR="00B553A5" w:rsidRDefault="00000000">
            <w:pPr>
              <w:spacing w:after="0" w:line="259" w:lineRule="auto"/>
            </w:pPr>
            <w:r>
              <w:rPr>
                <w:sz w:val="14"/>
              </w:rPr>
              <w:t>Ledger walkthrough</w:t>
            </w:r>
          </w:p>
        </w:tc>
      </w:tr>
      <w:tr w:rsidR="00B553A5" w14:paraId="5228E1BD" w14:textId="77777777">
        <w:trPr>
          <w:jc w:val="center"/>
        </w:trPr>
        <w:tc>
          <w:tcPr>
            <w:tcW w:w="2347" w:type="dxa"/>
            <w:tcMar>
              <w:top w:w="90" w:type="dxa"/>
              <w:left w:w="110" w:type="dxa"/>
              <w:bottom w:w="90" w:type="dxa"/>
              <w:right w:w="110" w:type="dxa"/>
            </w:tcMar>
            <w:vAlign w:val="center"/>
          </w:tcPr>
          <w:p w14:paraId="62F49496" w14:textId="77777777" w:rsidR="00B553A5" w:rsidRDefault="00000000">
            <w:pPr>
              <w:spacing w:after="0" w:line="259" w:lineRule="auto"/>
            </w:pPr>
            <w:r>
              <w:rPr>
                <w:sz w:val="14"/>
              </w:rPr>
              <w:t>21</w:t>
            </w:r>
          </w:p>
        </w:tc>
        <w:tc>
          <w:tcPr>
            <w:tcW w:w="2347" w:type="dxa"/>
            <w:tcMar>
              <w:top w:w="90" w:type="dxa"/>
              <w:left w:w="110" w:type="dxa"/>
              <w:bottom w:w="90" w:type="dxa"/>
              <w:right w:w="110" w:type="dxa"/>
            </w:tcMar>
            <w:vAlign w:val="center"/>
          </w:tcPr>
          <w:p w14:paraId="5BF52E36"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67FAAC40" w14:textId="77777777" w:rsidR="00B553A5" w:rsidRDefault="00000000">
            <w:pPr>
              <w:spacing w:after="0" w:line="259" w:lineRule="auto"/>
            </w:pPr>
            <w:r>
              <w:rPr>
                <w:sz w:val="14"/>
              </w:rPr>
              <w:t>Review pending dues report and its oldest-credit estimate.</w:t>
            </w:r>
          </w:p>
        </w:tc>
        <w:tc>
          <w:tcPr>
            <w:tcW w:w="2347" w:type="dxa"/>
            <w:tcMar>
              <w:top w:w="90" w:type="dxa"/>
              <w:left w:w="110" w:type="dxa"/>
              <w:bottom w:w="90" w:type="dxa"/>
              <w:right w:w="110" w:type="dxa"/>
            </w:tcMar>
            <w:vAlign w:val="center"/>
          </w:tcPr>
          <w:p w14:paraId="16AEFCE7" w14:textId="77777777" w:rsidR="00B553A5" w:rsidRDefault="00000000">
            <w:pPr>
              <w:spacing w:after="0" w:line="259" w:lineRule="auto"/>
            </w:pPr>
            <w:r>
              <w:rPr>
                <w:sz w:val="14"/>
              </w:rPr>
              <w:t>Report caveat documented</w:t>
            </w:r>
          </w:p>
        </w:tc>
      </w:tr>
      <w:tr w:rsidR="00B553A5" w14:paraId="76984014" w14:textId="77777777">
        <w:trPr>
          <w:jc w:val="center"/>
        </w:trPr>
        <w:tc>
          <w:tcPr>
            <w:tcW w:w="2347" w:type="dxa"/>
            <w:shd w:val="clear" w:color="auto" w:fill="F2F5F7"/>
            <w:tcMar>
              <w:top w:w="90" w:type="dxa"/>
              <w:left w:w="110" w:type="dxa"/>
              <w:bottom w:w="90" w:type="dxa"/>
              <w:right w:w="110" w:type="dxa"/>
            </w:tcMar>
            <w:vAlign w:val="center"/>
          </w:tcPr>
          <w:p w14:paraId="0568F5DE" w14:textId="77777777" w:rsidR="00B553A5" w:rsidRDefault="00000000">
            <w:pPr>
              <w:spacing w:after="0" w:line="259" w:lineRule="auto"/>
            </w:pPr>
            <w:r>
              <w:rPr>
                <w:sz w:val="14"/>
              </w:rPr>
              <w:t>22</w:t>
            </w:r>
          </w:p>
        </w:tc>
        <w:tc>
          <w:tcPr>
            <w:tcW w:w="2347" w:type="dxa"/>
            <w:shd w:val="clear" w:color="auto" w:fill="F2F5F7"/>
            <w:tcMar>
              <w:top w:w="90" w:type="dxa"/>
              <w:left w:w="110" w:type="dxa"/>
              <w:bottom w:w="90" w:type="dxa"/>
              <w:right w:w="110" w:type="dxa"/>
            </w:tcMar>
            <w:vAlign w:val="center"/>
          </w:tcPr>
          <w:p w14:paraId="26ACEFD6"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5379A255" w14:textId="77777777" w:rsidR="00B553A5" w:rsidRDefault="00000000">
            <w:pPr>
              <w:spacing w:after="0" w:line="259" w:lineRule="auto"/>
            </w:pPr>
            <w:r>
              <w:rPr>
                <w:sz w:val="14"/>
              </w:rPr>
              <w:t>Review date-range credit and payment reports.</w:t>
            </w:r>
          </w:p>
        </w:tc>
        <w:tc>
          <w:tcPr>
            <w:tcW w:w="2347" w:type="dxa"/>
            <w:shd w:val="clear" w:color="auto" w:fill="F2F5F7"/>
            <w:tcMar>
              <w:top w:w="90" w:type="dxa"/>
              <w:left w:w="110" w:type="dxa"/>
              <w:bottom w:w="90" w:type="dxa"/>
              <w:right w:w="110" w:type="dxa"/>
            </w:tcMar>
            <w:vAlign w:val="center"/>
          </w:tcPr>
          <w:p w14:paraId="7C557C8E" w14:textId="77777777" w:rsidR="00B553A5" w:rsidRDefault="00000000">
            <w:pPr>
              <w:spacing w:after="0" w:line="259" w:lineRule="auto"/>
            </w:pPr>
            <w:r>
              <w:rPr>
                <w:sz w:val="14"/>
              </w:rPr>
              <w:t>Report request/response checks</w:t>
            </w:r>
          </w:p>
        </w:tc>
      </w:tr>
      <w:tr w:rsidR="00B553A5" w14:paraId="657372D2" w14:textId="77777777">
        <w:trPr>
          <w:jc w:val="center"/>
        </w:trPr>
        <w:tc>
          <w:tcPr>
            <w:tcW w:w="2347" w:type="dxa"/>
            <w:tcMar>
              <w:top w:w="90" w:type="dxa"/>
              <w:left w:w="110" w:type="dxa"/>
              <w:bottom w:w="90" w:type="dxa"/>
              <w:right w:w="110" w:type="dxa"/>
            </w:tcMar>
            <w:vAlign w:val="center"/>
          </w:tcPr>
          <w:p w14:paraId="49DF4011" w14:textId="77777777" w:rsidR="00B553A5" w:rsidRDefault="00000000">
            <w:pPr>
              <w:spacing w:after="0" w:line="259" w:lineRule="auto"/>
            </w:pPr>
            <w:r>
              <w:rPr>
                <w:sz w:val="14"/>
              </w:rPr>
              <w:t>23</w:t>
            </w:r>
          </w:p>
        </w:tc>
        <w:tc>
          <w:tcPr>
            <w:tcW w:w="2347" w:type="dxa"/>
            <w:tcMar>
              <w:top w:w="90" w:type="dxa"/>
              <w:left w:w="110" w:type="dxa"/>
              <w:bottom w:w="90" w:type="dxa"/>
              <w:right w:w="110" w:type="dxa"/>
            </w:tcMar>
            <w:vAlign w:val="center"/>
          </w:tcPr>
          <w:p w14:paraId="14A9AF4F"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4CB72917" w14:textId="77777777" w:rsidR="00B553A5" w:rsidRDefault="00000000">
            <w:pPr>
              <w:spacing w:after="0" w:line="259" w:lineRule="auto"/>
            </w:pPr>
            <w:r>
              <w:rPr>
                <w:sz w:val="14"/>
              </w:rPr>
              <w:t>Review responsive layout, form validation messages and navigation.</w:t>
            </w:r>
          </w:p>
        </w:tc>
        <w:tc>
          <w:tcPr>
            <w:tcW w:w="2347" w:type="dxa"/>
            <w:tcMar>
              <w:top w:w="90" w:type="dxa"/>
              <w:left w:w="110" w:type="dxa"/>
              <w:bottom w:w="90" w:type="dxa"/>
              <w:right w:w="110" w:type="dxa"/>
            </w:tcMar>
            <w:vAlign w:val="center"/>
          </w:tcPr>
          <w:p w14:paraId="29B02475" w14:textId="77777777" w:rsidR="00B553A5" w:rsidRDefault="00000000">
            <w:pPr>
              <w:spacing w:after="0" w:line="259" w:lineRule="auto"/>
            </w:pPr>
            <w:r>
              <w:rPr>
                <w:sz w:val="14"/>
              </w:rPr>
              <w:t>UI review checklist</w:t>
            </w:r>
          </w:p>
        </w:tc>
      </w:tr>
      <w:tr w:rsidR="00B553A5" w14:paraId="1132E760" w14:textId="77777777">
        <w:trPr>
          <w:jc w:val="center"/>
        </w:trPr>
        <w:tc>
          <w:tcPr>
            <w:tcW w:w="2347" w:type="dxa"/>
            <w:shd w:val="clear" w:color="auto" w:fill="F2F5F7"/>
            <w:tcMar>
              <w:top w:w="90" w:type="dxa"/>
              <w:left w:w="110" w:type="dxa"/>
              <w:bottom w:w="90" w:type="dxa"/>
              <w:right w:w="110" w:type="dxa"/>
            </w:tcMar>
            <w:vAlign w:val="center"/>
          </w:tcPr>
          <w:p w14:paraId="1908C5B9" w14:textId="77777777" w:rsidR="00B553A5" w:rsidRDefault="00000000">
            <w:pPr>
              <w:spacing w:after="0" w:line="259" w:lineRule="auto"/>
            </w:pPr>
            <w:r>
              <w:rPr>
                <w:sz w:val="14"/>
              </w:rPr>
              <w:t>24</w:t>
            </w:r>
          </w:p>
        </w:tc>
        <w:tc>
          <w:tcPr>
            <w:tcW w:w="2347" w:type="dxa"/>
            <w:shd w:val="clear" w:color="auto" w:fill="F2F5F7"/>
            <w:tcMar>
              <w:top w:w="90" w:type="dxa"/>
              <w:left w:w="110" w:type="dxa"/>
              <w:bottom w:w="90" w:type="dxa"/>
              <w:right w:w="110" w:type="dxa"/>
            </w:tcMar>
            <w:vAlign w:val="center"/>
          </w:tcPr>
          <w:p w14:paraId="0095FF1C"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156891CB" w14:textId="77777777" w:rsidR="00B553A5" w:rsidRDefault="00000000">
            <w:pPr>
              <w:spacing w:after="0" w:line="259" w:lineRule="auto"/>
            </w:pPr>
            <w:r>
              <w:rPr>
                <w:sz w:val="14"/>
              </w:rPr>
              <w:t>Develop test cases for partial payment, full settlement and overpayment.</w:t>
            </w:r>
          </w:p>
        </w:tc>
        <w:tc>
          <w:tcPr>
            <w:tcW w:w="2347" w:type="dxa"/>
            <w:shd w:val="clear" w:color="auto" w:fill="F2F5F7"/>
            <w:tcMar>
              <w:top w:w="90" w:type="dxa"/>
              <w:left w:w="110" w:type="dxa"/>
              <w:bottom w:w="90" w:type="dxa"/>
              <w:right w:w="110" w:type="dxa"/>
            </w:tcMar>
            <w:vAlign w:val="center"/>
          </w:tcPr>
          <w:p w14:paraId="67ADCA33" w14:textId="77777777" w:rsidR="00B553A5" w:rsidRDefault="00000000">
            <w:pPr>
              <w:spacing w:after="0" w:line="259" w:lineRule="auto"/>
            </w:pPr>
            <w:r>
              <w:rPr>
                <w:sz w:val="14"/>
              </w:rPr>
              <w:t>Test-case draft</w:t>
            </w:r>
          </w:p>
        </w:tc>
      </w:tr>
      <w:tr w:rsidR="00B553A5" w14:paraId="78C88F89" w14:textId="77777777">
        <w:trPr>
          <w:jc w:val="center"/>
        </w:trPr>
        <w:tc>
          <w:tcPr>
            <w:tcW w:w="2347" w:type="dxa"/>
            <w:tcMar>
              <w:top w:w="90" w:type="dxa"/>
              <w:left w:w="110" w:type="dxa"/>
              <w:bottom w:w="90" w:type="dxa"/>
              <w:right w:w="110" w:type="dxa"/>
            </w:tcMar>
            <w:vAlign w:val="center"/>
          </w:tcPr>
          <w:p w14:paraId="68E30BC3" w14:textId="77777777" w:rsidR="00B553A5" w:rsidRDefault="00000000">
            <w:pPr>
              <w:spacing w:after="0" w:line="259" w:lineRule="auto"/>
            </w:pPr>
            <w:r>
              <w:rPr>
                <w:sz w:val="14"/>
              </w:rPr>
              <w:t>25</w:t>
            </w:r>
          </w:p>
        </w:tc>
        <w:tc>
          <w:tcPr>
            <w:tcW w:w="2347" w:type="dxa"/>
            <w:tcMar>
              <w:top w:w="90" w:type="dxa"/>
              <w:left w:w="110" w:type="dxa"/>
              <w:bottom w:w="90" w:type="dxa"/>
              <w:right w:w="110" w:type="dxa"/>
            </w:tcMar>
            <w:vAlign w:val="center"/>
          </w:tcPr>
          <w:p w14:paraId="69473963"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6C718D56" w14:textId="77777777" w:rsidR="00B553A5" w:rsidRDefault="00000000">
            <w:pPr>
              <w:spacing w:after="0" w:line="259" w:lineRule="auto"/>
            </w:pPr>
            <w:r>
              <w:rPr>
                <w:sz w:val="14"/>
              </w:rPr>
              <w:t>Review duplicate payment retry and invalid currency precision cases.</w:t>
            </w:r>
          </w:p>
        </w:tc>
        <w:tc>
          <w:tcPr>
            <w:tcW w:w="2347" w:type="dxa"/>
            <w:tcMar>
              <w:top w:w="90" w:type="dxa"/>
              <w:left w:w="110" w:type="dxa"/>
              <w:bottom w:w="90" w:type="dxa"/>
              <w:right w:w="110" w:type="dxa"/>
            </w:tcMar>
            <w:vAlign w:val="center"/>
          </w:tcPr>
          <w:p w14:paraId="5B481E8B" w14:textId="77777777" w:rsidR="00B553A5" w:rsidRDefault="00000000">
            <w:pPr>
              <w:spacing w:after="0" w:line="259" w:lineRule="auto"/>
            </w:pPr>
            <w:r>
              <w:rPr>
                <w:sz w:val="14"/>
              </w:rPr>
              <w:t>Test-case draft</w:t>
            </w:r>
          </w:p>
        </w:tc>
      </w:tr>
      <w:tr w:rsidR="00B553A5" w14:paraId="11785705" w14:textId="77777777">
        <w:trPr>
          <w:jc w:val="center"/>
        </w:trPr>
        <w:tc>
          <w:tcPr>
            <w:tcW w:w="2347" w:type="dxa"/>
            <w:shd w:val="clear" w:color="auto" w:fill="F2F5F7"/>
            <w:tcMar>
              <w:top w:w="90" w:type="dxa"/>
              <w:left w:w="110" w:type="dxa"/>
              <w:bottom w:w="90" w:type="dxa"/>
              <w:right w:w="110" w:type="dxa"/>
            </w:tcMar>
            <w:vAlign w:val="center"/>
          </w:tcPr>
          <w:p w14:paraId="41378131" w14:textId="77777777" w:rsidR="00B553A5" w:rsidRDefault="00000000">
            <w:pPr>
              <w:spacing w:after="0" w:line="259" w:lineRule="auto"/>
            </w:pPr>
            <w:r>
              <w:rPr>
                <w:sz w:val="14"/>
              </w:rPr>
              <w:t>26</w:t>
            </w:r>
          </w:p>
        </w:tc>
        <w:tc>
          <w:tcPr>
            <w:tcW w:w="2347" w:type="dxa"/>
            <w:shd w:val="clear" w:color="auto" w:fill="F2F5F7"/>
            <w:tcMar>
              <w:top w:w="90" w:type="dxa"/>
              <w:left w:w="110" w:type="dxa"/>
              <w:bottom w:w="90" w:type="dxa"/>
              <w:right w:w="110" w:type="dxa"/>
            </w:tcMar>
            <w:vAlign w:val="center"/>
          </w:tcPr>
          <w:p w14:paraId="0964098C"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5DCF040B" w14:textId="77777777" w:rsidR="00B553A5" w:rsidRDefault="00000000">
            <w:pPr>
              <w:spacing w:after="0" w:line="259" w:lineRule="auto"/>
            </w:pPr>
            <w:r>
              <w:rPr>
                <w:sz w:val="14"/>
              </w:rPr>
              <w:t>Attempt backend test execution and record environment prerequisites.</w:t>
            </w:r>
          </w:p>
        </w:tc>
        <w:tc>
          <w:tcPr>
            <w:tcW w:w="2347" w:type="dxa"/>
            <w:shd w:val="clear" w:color="auto" w:fill="F2F5F7"/>
            <w:tcMar>
              <w:top w:w="90" w:type="dxa"/>
              <w:left w:w="110" w:type="dxa"/>
              <w:bottom w:w="90" w:type="dxa"/>
              <w:right w:w="110" w:type="dxa"/>
            </w:tcMar>
            <w:vAlign w:val="center"/>
          </w:tcPr>
          <w:p w14:paraId="69DAFF12" w14:textId="77777777" w:rsidR="00B553A5" w:rsidRDefault="00000000">
            <w:pPr>
              <w:spacing w:after="0" w:line="259" w:lineRule="auto"/>
            </w:pPr>
            <w:r>
              <w:rPr>
                <w:sz w:val="14"/>
              </w:rPr>
              <w:t>JAVA_HOME prerequisite noted</w:t>
            </w:r>
          </w:p>
        </w:tc>
      </w:tr>
      <w:tr w:rsidR="00B553A5" w14:paraId="3CA94F50" w14:textId="77777777">
        <w:trPr>
          <w:jc w:val="center"/>
        </w:trPr>
        <w:tc>
          <w:tcPr>
            <w:tcW w:w="2347" w:type="dxa"/>
            <w:tcMar>
              <w:top w:w="90" w:type="dxa"/>
              <w:left w:w="110" w:type="dxa"/>
              <w:bottom w:w="90" w:type="dxa"/>
              <w:right w:w="110" w:type="dxa"/>
            </w:tcMar>
            <w:vAlign w:val="center"/>
          </w:tcPr>
          <w:p w14:paraId="50AF097F" w14:textId="77777777" w:rsidR="00B553A5" w:rsidRDefault="00000000">
            <w:pPr>
              <w:spacing w:after="0" w:line="259" w:lineRule="auto"/>
            </w:pPr>
            <w:r>
              <w:rPr>
                <w:sz w:val="14"/>
              </w:rPr>
              <w:t>27</w:t>
            </w:r>
          </w:p>
        </w:tc>
        <w:tc>
          <w:tcPr>
            <w:tcW w:w="2347" w:type="dxa"/>
            <w:tcMar>
              <w:top w:w="90" w:type="dxa"/>
              <w:left w:w="110" w:type="dxa"/>
              <w:bottom w:w="90" w:type="dxa"/>
              <w:right w:w="110" w:type="dxa"/>
            </w:tcMar>
            <w:vAlign w:val="center"/>
          </w:tcPr>
          <w:p w14:paraId="660C2D31"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7C2EABC1" w14:textId="77777777" w:rsidR="00B553A5" w:rsidRDefault="00000000">
            <w:pPr>
              <w:spacing w:after="0" w:line="259" w:lineRule="auto"/>
            </w:pPr>
            <w:r>
              <w:rPr>
                <w:sz w:val="14"/>
              </w:rPr>
              <w:t>Review API errors, data validation and archived-customer rules.</w:t>
            </w:r>
          </w:p>
        </w:tc>
        <w:tc>
          <w:tcPr>
            <w:tcW w:w="2347" w:type="dxa"/>
            <w:tcMar>
              <w:top w:w="90" w:type="dxa"/>
              <w:left w:w="110" w:type="dxa"/>
              <w:bottom w:w="90" w:type="dxa"/>
              <w:right w:w="110" w:type="dxa"/>
            </w:tcMar>
            <w:vAlign w:val="center"/>
          </w:tcPr>
          <w:p w14:paraId="25800E17" w14:textId="77777777" w:rsidR="00B553A5" w:rsidRDefault="00000000">
            <w:pPr>
              <w:spacing w:after="0" w:line="259" w:lineRule="auto"/>
            </w:pPr>
            <w:r>
              <w:rPr>
                <w:sz w:val="14"/>
              </w:rPr>
              <w:t>Error-path review</w:t>
            </w:r>
          </w:p>
        </w:tc>
      </w:tr>
      <w:tr w:rsidR="00B553A5" w14:paraId="159AB8E0" w14:textId="77777777">
        <w:trPr>
          <w:jc w:val="center"/>
        </w:trPr>
        <w:tc>
          <w:tcPr>
            <w:tcW w:w="2347" w:type="dxa"/>
            <w:shd w:val="clear" w:color="auto" w:fill="F2F5F7"/>
            <w:tcMar>
              <w:top w:w="90" w:type="dxa"/>
              <w:left w:w="110" w:type="dxa"/>
              <w:bottom w:w="90" w:type="dxa"/>
              <w:right w:w="110" w:type="dxa"/>
            </w:tcMar>
            <w:vAlign w:val="center"/>
          </w:tcPr>
          <w:p w14:paraId="46548A6D" w14:textId="77777777" w:rsidR="00B553A5" w:rsidRDefault="00000000">
            <w:pPr>
              <w:spacing w:after="0" w:line="259" w:lineRule="auto"/>
            </w:pPr>
            <w:r>
              <w:rPr>
                <w:sz w:val="14"/>
              </w:rPr>
              <w:t>28</w:t>
            </w:r>
          </w:p>
        </w:tc>
        <w:tc>
          <w:tcPr>
            <w:tcW w:w="2347" w:type="dxa"/>
            <w:shd w:val="clear" w:color="auto" w:fill="F2F5F7"/>
            <w:tcMar>
              <w:top w:w="90" w:type="dxa"/>
              <w:left w:w="110" w:type="dxa"/>
              <w:bottom w:w="90" w:type="dxa"/>
              <w:right w:w="110" w:type="dxa"/>
            </w:tcMar>
            <w:vAlign w:val="center"/>
          </w:tcPr>
          <w:p w14:paraId="344F53B0"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624A437A" w14:textId="77777777" w:rsidR="00B553A5" w:rsidRDefault="00000000">
            <w:pPr>
              <w:spacing w:after="0" w:line="259" w:lineRule="auto"/>
            </w:pPr>
            <w:r>
              <w:rPr>
                <w:sz w:val="14"/>
              </w:rPr>
              <w:t>Compile report diagrams, database tables and source-code excerpts.</w:t>
            </w:r>
          </w:p>
        </w:tc>
        <w:tc>
          <w:tcPr>
            <w:tcW w:w="2347" w:type="dxa"/>
            <w:shd w:val="clear" w:color="auto" w:fill="F2F5F7"/>
            <w:tcMar>
              <w:top w:w="90" w:type="dxa"/>
              <w:left w:w="110" w:type="dxa"/>
              <w:bottom w:w="90" w:type="dxa"/>
              <w:right w:w="110" w:type="dxa"/>
            </w:tcMar>
            <w:vAlign w:val="center"/>
          </w:tcPr>
          <w:p w14:paraId="560B9688" w14:textId="77777777" w:rsidR="00B553A5" w:rsidRDefault="00000000">
            <w:pPr>
              <w:spacing w:after="0" w:line="259" w:lineRule="auto"/>
            </w:pPr>
            <w:r>
              <w:rPr>
                <w:sz w:val="14"/>
              </w:rPr>
              <w:t>Report draft</w:t>
            </w:r>
          </w:p>
        </w:tc>
      </w:tr>
      <w:tr w:rsidR="00B553A5" w14:paraId="7B7669CB" w14:textId="77777777">
        <w:trPr>
          <w:jc w:val="center"/>
        </w:trPr>
        <w:tc>
          <w:tcPr>
            <w:tcW w:w="2347" w:type="dxa"/>
            <w:tcMar>
              <w:top w:w="90" w:type="dxa"/>
              <w:left w:w="110" w:type="dxa"/>
              <w:bottom w:w="90" w:type="dxa"/>
              <w:right w:w="110" w:type="dxa"/>
            </w:tcMar>
            <w:vAlign w:val="center"/>
          </w:tcPr>
          <w:p w14:paraId="6BB31834" w14:textId="77777777" w:rsidR="00B553A5" w:rsidRDefault="00000000">
            <w:pPr>
              <w:spacing w:after="0" w:line="259" w:lineRule="auto"/>
            </w:pPr>
            <w:r>
              <w:rPr>
                <w:sz w:val="14"/>
              </w:rPr>
              <w:t>29</w:t>
            </w:r>
          </w:p>
        </w:tc>
        <w:tc>
          <w:tcPr>
            <w:tcW w:w="2347" w:type="dxa"/>
            <w:tcMar>
              <w:top w:w="90" w:type="dxa"/>
              <w:left w:w="110" w:type="dxa"/>
              <w:bottom w:w="90" w:type="dxa"/>
              <w:right w:w="110" w:type="dxa"/>
            </w:tcMar>
            <w:vAlign w:val="center"/>
          </w:tcPr>
          <w:p w14:paraId="50B470E2" w14:textId="77777777" w:rsidR="00B553A5" w:rsidRDefault="00000000">
            <w:pPr>
              <w:spacing w:after="0" w:line="259" w:lineRule="auto"/>
            </w:pPr>
            <w:r>
              <w:rPr>
                <w:sz w:val="14"/>
              </w:rPr>
              <w:t>[Date]</w:t>
            </w:r>
          </w:p>
        </w:tc>
        <w:tc>
          <w:tcPr>
            <w:tcW w:w="2347" w:type="dxa"/>
            <w:tcMar>
              <w:top w:w="90" w:type="dxa"/>
              <w:left w:w="110" w:type="dxa"/>
              <w:bottom w:w="90" w:type="dxa"/>
              <w:right w:w="110" w:type="dxa"/>
            </w:tcMar>
            <w:vAlign w:val="center"/>
          </w:tcPr>
          <w:p w14:paraId="355B80D1" w14:textId="77777777" w:rsidR="00B553A5" w:rsidRDefault="00000000">
            <w:pPr>
              <w:spacing w:after="0" w:line="259" w:lineRule="auto"/>
            </w:pPr>
            <w:r>
              <w:rPr>
                <w:sz w:val="14"/>
              </w:rPr>
              <w:t>Prepare a demo scenario using clearly labelled sample values.</w:t>
            </w:r>
          </w:p>
        </w:tc>
        <w:tc>
          <w:tcPr>
            <w:tcW w:w="2347" w:type="dxa"/>
            <w:tcMar>
              <w:top w:w="90" w:type="dxa"/>
              <w:left w:w="110" w:type="dxa"/>
              <w:bottom w:w="90" w:type="dxa"/>
              <w:right w:w="110" w:type="dxa"/>
            </w:tcMar>
            <w:vAlign w:val="center"/>
          </w:tcPr>
          <w:p w14:paraId="1269AF4A" w14:textId="77777777" w:rsidR="00B553A5" w:rsidRDefault="00000000">
            <w:pPr>
              <w:spacing w:after="0" w:line="259" w:lineRule="auto"/>
            </w:pPr>
            <w:r>
              <w:rPr>
                <w:sz w:val="14"/>
              </w:rPr>
              <w:t>Demo checklist</w:t>
            </w:r>
          </w:p>
        </w:tc>
      </w:tr>
      <w:tr w:rsidR="00B553A5" w14:paraId="595755A5" w14:textId="77777777">
        <w:trPr>
          <w:jc w:val="center"/>
        </w:trPr>
        <w:tc>
          <w:tcPr>
            <w:tcW w:w="2347" w:type="dxa"/>
            <w:shd w:val="clear" w:color="auto" w:fill="F2F5F7"/>
            <w:tcMar>
              <w:top w:w="90" w:type="dxa"/>
              <w:left w:w="110" w:type="dxa"/>
              <w:bottom w:w="90" w:type="dxa"/>
              <w:right w:w="110" w:type="dxa"/>
            </w:tcMar>
            <w:vAlign w:val="center"/>
          </w:tcPr>
          <w:p w14:paraId="08C58EA1" w14:textId="77777777" w:rsidR="00B553A5" w:rsidRDefault="00000000">
            <w:pPr>
              <w:spacing w:after="0" w:line="259" w:lineRule="auto"/>
            </w:pPr>
            <w:r>
              <w:rPr>
                <w:sz w:val="14"/>
              </w:rPr>
              <w:t>30</w:t>
            </w:r>
          </w:p>
        </w:tc>
        <w:tc>
          <w:tcPr>
            <w:tcW w:w="2347" w:type="dxa"/>
            <w:shd w:val="clear" w:color="auto" w:fill="F2F5F7"/>
            <w:tcMar>
              <w:top w:w="90" w:type="dxa"/>
              <w:left w:w="110" w:type="dxa"/>
              <w:bottom w:w="90" w:type="dxa"/>
              <w:right w:w="110" w:type="dxa"/>
            </w:tcMar>
            <w:vAlign w:val="center"/>
          </w:tcPr>
          <w:p w14:paraId="1DFD6FF6" w14:textId="77777777" w:rsidR="00B553A5" w:rsidRDefault="00000000">
            <w:pPr>
              <w:spacing w:after="0" w:line="259" w:lineRule="auto"/>
            </w:pPr>
            <w:r>
              <w:rPr>
                <w:sz w:val="14"/>
              </w:rPr>
              <w:t>[Date]</w:t>
            </w:r>
          </w:p>
        </w:tc>
        <w:tc>
          <w:tcPr>
            <w:tcW w:w="2347" w:type="dxa"/>
            <w:shd w:val="clear" w:color="auto" w:fill="F2F5F7"/>
            <w:tcMar>
              <w:top w:w="90" w:type="dxa"/>
              <w:left w:w="110" w:type="dxa"/>
              <w:bottom w:w="90" w:type="dxa"/>
              <w:right w:w="110" w:type="dxa"/>
            </w:tcMar>
            <w:vAlign w:val="center"/>
          </w:tcPr>
          <w:p w14:paraId="1EBCF00F" w14:textId="77777777" w:rsidR="00B553A5" w:rsidRDefault="00000000">
            <w:pPr>
              <w:spacing w:after="0" w:line="259" w:lineRule="auto"/>
            </w:pPr>
            <w:r>
              <w:rPr>
                <w:sz w:val="14"/>
              </w:rPr>
              <w:t>Review project limitations, future enhancements and final documentation.</w:t>
            </w:r>
          </w:p>
        </w:tc>
        <w:tc>
          <w:tcPr>
            <w:tcW w:w="2347" w:type="dxa"/>
            <w:shd w:val="clear" w:color="auto" w:fill="F2F5F7"/>
            <w:tcMar>
              <w:top w:w="90" w:type="dxa"/>
              <w:left w:w="110" w:type="dxa"/>
              <w:bottom w:w="90" w:type="dxa"/>
              <w:right w:w="110" w:type="dxa"/>
            </w:tcMar>
            <w:vAlign w:val="center"/>
          </w:tcPr>
          <w:p w14:paraId="5152320F" w14:textId="77777777" w:rsidR="00B553A5" w:rsidRDefault="00000000">
            <w:pPr>
              <w:spacing w:after="0" w:line="259" w:lineRule="auto"/>
            </w:pPr>
            <w:r>
              <w:rPr>
                <w:sz w:val="14"/>
              </w:rPr>
              <w:t>Final review checklist</w:t>
            </w:r>
          </w:p>
        </w:tc>
      </w:tr>
    </w:tbl>
    <w:p w14:paraId="067D7FE0" w14:textId="77777777" w:rsidR="00B553A5" w:rsidRDefault="00B553A5">
      <w:pPr>
        <w:spacing w:after="20"/>
      </w:pPr>
    </w:p>
    <w:p w14:paraId="179F5B31" w14:textId="77777777" w:rsidR="00B553A5" w:rsidRDefault="00000000">
      <w:r>
        <w:t>Attendance and actual activity dates: [Attach the authentic attendance record or mentor-approved daily log. Do not substitute this proposed schedule for official attendance evidence.]</w:t>
      </w:r>
    </w:p>
    <w:p w14:paraId="577A1DB9" w14:textId="77777777" w:rsidR="00B553A5" w:rsidRDefault="00000000">
      <w:r>
        <w:br w:type="page"/>
      </w:r>
    </w:p>
    <w:p w14:paraId="02D32185" w14:textId="77777777" w:rsidR="00B553A5" w:rsidRDefault="00000000">
      <w:pPr>
        <w:pStyle w:val="Heading1"/>
      </w:pPr>
      <w:bookmarkStart w:id="10" w:name="_Toc243524700"/>
      <w:r>
        <w:lastRenderedPageBreak/>
        <w:t>4. PROJECT BLOCK DIAGRAM</w:t>
      </w:r>
      <w:bookmarkEnd w:id="10"/>
    </w:p>
    <w:p w14:paraId="78B9A096" w14:textId="77777777" w:rsidR="00B553A5" w:rsidRDefault="00000000">
      <w:r>
        <w:t>Figure 4.1 presents the principal components and direction of data exchange. The browser sends HTTPS-capable HTTP requests to the REST layer (the current development configuration is local HTTP); the controller delegates to the service; the service applies business rules; the repository issues parameterised SQL; MySQL stores the records. Responses return as JSON.</w:t>
      </w:r>
    </w:p>
    <w:tbl>
      <w:tblPr>
        <w:tblStyle w:val="TableGrid"/>
        <w:tblW w:w="0" w:type="auto"/>
        <w:jc w:val="center"/>
        <w:tblLook w:val="04A0" w:firstRow="1" w:lastRow="0" w:firstColumn="1" w:lastColumn="0" w:noHBand="0" w:noVBand="1"/>
      </w:tblPr>
      <w:tblGrid>
        <w:gridCol w:w="4694"/>
        <w:gridCol w:w="4694"/>
      </w:tblGrid>
      <w:tr w:rsidR="00B553A5" w14:paraId="6DC9CA99" w14:textId="77777777">
        <w:trPr>
          <w:tblHeader/>
          <w:jc w:val="center"/>
        </w:trPr>
        <w:tc>
          <w:tcPr>
            <w:tcW w:w="4694" w:type="dxa"/>
            <w:shd w:val="clear" w:color="auto" w:fill="18344F"/>
            <w:tcMar>
              <w:top w:w="90" w:type="dxa"/>
              <w:left w:w="110" w:type="dxa"/>
              <w:bottom w:w="90" w:type="dxa"/>
              <w:right w:w="110" w:type="dxa"/>
            </w:tcMar>
            <w:vAlign w:val="center"/>
          </w:tcPr>
          <w:p w14:paraId="0452A052" w14:textId="77777777" w:rsidR="00B553A5" w:rsidRDefault="00000000">
            <w:pPr>
              <w:spacing w:after="0"/>
            </w:pPr>
            <w:r>
              <w:rPr>
                <w:b/>
                <w:color w:val="FFFFFF"/>
                <w:sz w:val="18"/>
              </w:rPr>
              <w:t>Block</w:t>
            </w:r>
          </w:p>
        </w:tc>
        <w:tc>
          <w:tcPr>
            <w:tcW w:w="4694" w:type="dxa"/>
            <w:shd w:val="clear" w:color="auto" w:fill="18344F"/>
            <w:tcMar>
              <w:top w:w="90" w:type="dxa"/>
              <w:left w:w="110" w:type="dxa"/>
              <w:bottom w:w="90" w:type="dxa"/>
              <w:right w:w="110" w:type="dxa"/>
            </w:tcMar>
            <w:vAlign w:val="center"/>
          </w:tcPr>
          <w:p w14:paraId="70DD1DB6" w14:textId="77777777" w:rsidR="00B553A5" w:rsidRDefault="00000000">
            <w:pPr>
              <w:spacing w:after="0"/>
            </w:pPr>
            <w:r>
              <w:rPr>
                <w:b/>
                <w:color w:val="FFFFFF"/>
                <w:sz w:val="18"/>
              </w:rPr>
              <w:t>Role / data flow</w:t>
            </w:r>
          </w:p>
        </w:tc>
      </w:tr>
      <w:tr w:rsidR="00B553A5" w14:paraId="0DE77B60" w14:textId="77777777">
        <w:trPr>
          <w:jc w:val="center"/>
        </w:trPr>
        <w:tc>
          <w:tcPr>
            <w:tcW w:w="4694" w:type="dxa"/>
            <w:tcMar>
              <w:top w:w="90" w:type="dxa"/>
              <w:left w:w="110" w:type="dxa"/>
              <w:bottom w:w="90" w:type="dxa"/>
              <w:right w:w="110" w:type="dxa"/>
            </w:tcMar>
            <w:vAlign w:val="center"/>
          </w:tcPr>
          <w:p w14:paraId="716E369B" w14:textId="77777777" w:rsidR="00B553A5" w:rsidRDefault="00000000">
            <w:pPr>
              <w:spacing w:after="0" w:line="259" w:lineRule="auto"/>
            </w:pPr>
            <w:r>
              <w:rPr>
                <w:sz w:val="18"/>
              </w:rPr>
              <w:t>SHOP STAFF</w:t>
            </w:r>
          </w:p>
        </w:tc>
        <w:tc>
          <w:tcPr>
            <w:tcW w:w="4694" w:type="dxa"/>
            <w:tcMar>
              <w:top w:w="90" w:type="dxa"/>
              <w:left w:w="110" w:type="dxa"/>
              <w:bottom w:w="90" w:type="dxa"/>
              <w:right w:w="110" w:type="dxa"/>
            </w:tcMar>
            <w:vAlign w:val="center"/>
          </w:tcPr>
          <w:p w14:paraId="2C31CF39" w14:textId="77777777" w:rsidR="00B553A5" w:rsidRDefault="00000000">
            <w:pPr>
              <w:spacing w:after="0" w:line="259" w:lineRule="auto"/>
            </w:pPr>
            <w:r>
              <w:rPr>
                <w:sz w:val="18"/>
              </w:rPr>
              <w:t>Uses login, customer and transaction pages</w:t>
            </w:r>
          </w:p>
        </w:tc>
      </w:tr>
      <w:tr w:rsidR="00B553A5" w14:paraId="2A66C519" w14:textId="77777777">
        <w:trPr>
          <w:jc w:val="center"/>
        </w:trPr>
        <w:tc>
          <w:tcPr>
            <w:tcW w:w="4694" w:type="dxa"/>
            <w:shd w:val="clear" w:color="auto" w:fill="F2F5F7"/>
            <w:tcMar>
              <w:top w:w="90" w:type="dxa"/>
              <w:left w:w="110" w:type="dxa"/>
              <w:bottom w:w="90" w:type="dxa"/>
              <w:right w:w="110" w:type="dxa"/>
            </w:tcMar>
            <w:vAlign w:val="center"/>
          </w:tcPr>
          <w:p w14:paraId="0474D829" w14:textId="77777777" w:rsidR="00B553A5" w:rsidRDefault="00000000">
            <w:pPr>
              <w:spacing w:after="0" w:line="259" w:lineRule="auto"/>
            </w:pPr>
            <w:r>
              <w:rPr>
                <w:sz w:val="18"/>
              </w:rPr>
              <w:t>↓</w:t>
            </w:r>
          </w:p>
        </w:tc>
        <w:tc>
          <w:tcPr>
            <w:tcW w:w="4694" w:type="dxa"/>
            <w:shd w:val="clear" w:color="auto" w:fill="F2F5F7"/>
            <w:tcMar>
              <w:top w:w="90" w:type="dxa"/>
              <w:left w:w="110" w:type="dxa"/>
              <w:bottom w:w="90" w:type="dxa"/>
              <w:right w:w="110" w:type="dxa"/>
            </w:tcMar>
            <w:vAlign w:val="center"/>
          </w:tcPr>
          <w:p w14:paraId="11955EE9" w14:textId="77777777" w:rsidR="00B553A5" w:rsidRDefault="00000000">
            <w:pPr>
              <w:spacing w:after="0" w:line="259" w:lineRule="auto"/>
            </w:pPr>
            <w:r>
              <w:rPr>
                <w:sz w:val="18"/>
              </w:rPr>
              <w:t>User actions and form data</w:t>
            </w:r>
          </w:p>
        </w:tc>
      </w:tr>
      <w:tr w:rsidR="00B553A5" w14:paraId="37D45AD8" w14:textId="77777777">
        <w:trPr>
          <w:jc w:val="center"/>
        </w:trPr>
        <w:tc>
          <w:tcPr>
            <w:tcW w:w="4694" w:type="dxa"/>
            <w:tcMar>
              <w:top w:w="90" w:type="dxa"/>
              <w:left w:w="110" w:type="dxa"/>
              <w:bottom w:w="90" w:type="dxa"/>
              <w:right w:w="110" w:type="dxa"/>
            </w:tcMar>
            <w:vAlign w:val="center"/>
          </w:tcPr>
          <w:p w14:paraId="43A40941" w14:textId="77777777" w:rsidR="00B553A5" w:rsidRDefault="00000000">
            <w:pPr>
              <w:spacing w:after="0" w:line="259" w:lineRule="auto"/>
            </w:pPr>
            <w:r>
              <w:rPr>
                <w:sz w:val="18"/>
              </w:rPr>
              <w:t>BROWSER FRONTEND</w:t>
            </w:r>
          </w:p>
        </w:tc>
        <w:tc>
          <w:tcPr>
            <w:tcW w:w="4694" w:type="dxa"/>
            <w:tcMar>
              <w:top w:w="90" w:type="dxa"/>
              <w:left w:w="110" w:type="dxa"/>
              <w:bottom w:w="90" w:type="dxa"/>
              <w:right w:w="110" w:type="dxa"/>
            </w:tcMar>
            <w:vAlign w:val="center"/>
          </w:tcPr>
          <w:p w14:paraId="0703CCCC" w14:textId="77777777" w:rsidR="00B553A5" w:rsidRDefault="00000000">
            <w:pPr>
              <w:spacing w:after="0" w:line="259" w:lineRule="auto"/>
            </w:pPr>
            <w:r>
              <w:rPr>
                <w:sz w:val="18"/>
              </w:rPr>
              <w:t>HTML5 · CSS3 · JavaScript · Bootstrap 5.3 · Fetch API</w:t>
            </w:r>
          </w:p>
        </w:tc>
      </w:tr>
      <w:tr w:rsidR="00B553A5" w14:paraId="275E2148" w14:textId="77777777">
        <w:trPr>
          <w:jc w:val="center"/>
        </w:trPr>
        <w:tc>
          <w:tcPr>
            <w:tcW w:w="4694" w:type="dxa"/>
            <w:shd w:val="clear" w:color="auto" w:fill="F2F5F7"/>
            <w:tcMar>
              <w:top w:w="90" w:type="dxa"/>
              <w:left w:w="110" w:type="dxa"/>
              <w:bottom w:w="90" w:type="dxa"/>
              <w:right w:w="110" w:type="dxa"/>
            </w:tcMar>
            <w:vAlign w:val="center"/>
          </w:tcPr>
          <w:p w14:paraId="68ADD4CD" w14:textId="77777777" w:rsidR="00B553A5" w:rsidRDefault="00000000">
            <w:pPr>
              <w:spacing w:after="0" w:line="259" w:lineRule="auto"/>
            </w:pPr>
            <w:r>
              <w:rPr>
                <w:sz w:val="18"/>
              </w:rPr>
              <w:t>↓  JSON + session cookie + CSRF header</w:t>
            </w:r>
          </w:p>
        </w:tc>
        <w:tc>
          <w:tcPr>
            <w:tcW w:w="4694" w:type="dxa"/>
            <w:shd w:val="clear" w:color="auto" w:fill="F2F5F7"/>
            <w:tcMar>
              <w:top w:w="90" w:type="dxa"/>
              <w:left w:w="110" w:type="dxa"/>
              <w:bottom w:w="90" w:type="dxa"/>
              <w:right w:w="110" w:type="dxa"/>
            </w:tcMar>
            <w:vAlign w:val="center"/>
          </w:tcPr>
          <w:p w14:paraId="6FC9AF7C" w14:textId="77777777" w:rsidR="00B553A5" w:rsidRDefault="00000000">
            <w:pPr>
              <w:spacing w:after="0" w:line="259" w:lineRule="auto"/>
            </w:pPr>
            <w:r>
              <w:rPr>
                <w:sz w:val="18"/>
              </w:rPr>
              <w:t>HTTP request</w:t>
            </w:r>
          </w:p>
        </w:tc>
      </w:tr>
      <w:tr w:rsidR="00B553A5" w14:paraId="0109B5C7" w14:textId="77777777">
        <w:trPr>
          <w:jc w:val="center"/>
        </w:trPr>
        <w:tc>
          <w:tcPr>
            <w:tcW w:w="4694" w:type="dxa"/>
            <w:tcMar>
              <w:top w:w="90" w:type="dxa"/>
              <w:left w:w="110" w:type="dxa"/>
              <w:bottom w:w="90" w:type="dxa"/>
              <w:right w:w="110" w:type="dxa"/>
            </w:tcMar>
            <w:vAlign w:val="center"/>
          </w:tcPr>
          <w:p w14:paraId="612F9D19" w14:textId="77777777" w:rsidR="00B553A5" w:rsidRDefault="00000000">
            <w:pPr>
              <w:spacing w:after="0" w:line="259" w:lineRule="auto"/>
            </w:pPr>
            <w:r>
              <w:rPr>
                <w:sz w:val="18"/>
              </w:rPr>
              <w:t>SPRING BOOT REST API</w:t>
            </w:r>
          </w:p>
        </w:tc>
        <w:tc>
          <w:tcPr>
            <w:tcW w:w="4694" w:type="dxa"/>
            <w:tcMar>
              <w:top w:w="90" w:type="dxa"/>
              <w:left w:w="110" w:type="dxa"/>
              <w:bottom w:w="90" w:type="dxa"/>
              <w:right w:w="110" w:type="dxa"/>
            </w:tcMar>
            <w:vAlign w:val="center"/>
          </w:tcPr>
          <w:p w14:paraId="7AAAAF08" w14:textId="77777777" w:rsidR="00B553A5" w:rsidRDefault="00000000">
            <w:pPr>
              <w:spacing w:after="0" w:line="259" w:lineRule="auto"/>
            </w:pPr>
            <w:r>
              <w:rPr>
                <w:sz w:val="18"/>
              </w:rPr>
              <w:t>Authentication · controllers · request validation</w:t>
            </w:r>
          </w:p>
        </w:tc>
      </w:tr>
      <w:tr w:rsidR="00B553A5" w14:paraId="36822360" w14:textId="77777777">
        <w:trPr>
          <w:jc w:val="center"/>
        </w:trPr>
        <w:tc>
          <w:tcPr>
            <w:tcW w:w="4694" w:type="dxa"/>
            <w:shd w:val="clear" w:color="auto" w:fill="F2F5F7"/>
            <w:tcMar>
              <w:top w:w="90" w:type="dxa"/>
              <w:left w:w="110" w:type="dxa"/>
              <w:bottom w:w="90" w:type="dxa"/>
              <w:right w:w="110" w:type="dxa"/>
            </w:tcMar>
            <w:vAlign w:val="center"/>
          </w:tcPr>
          <w:p w14:paraId="6C8F4E1C" w14:textId="77777777" w:rsidR="00B553A5" w:rsidRDefault="00000000">
            <w:pPr>
              <w:spacing w:after="0" w:line="259" w:lineRule="auto"/>
            </w:pPr>
            <w:r>
              <w:rPr>
                <w:sz w:val="18"/>
              </w:rPr>
              <w:t>↓</w:t>
            </w:r>
          </w:p>
        </w:tc>
        <w:tc>
          <w:tcPr>
            <w:tcW w:w="4694" w:type="dxa"/>
            <w:shd w:val="clear" w:color="auto" w:fill="F2F5F7"/>
            <w:tcMar>
              <w:top w:w="90" w:type="dxa"/>
              <w:left w:w="110" w:type="dxa"/>
              <w:bottom w:w="90" w:type="dxa"/>
              <w:right w:w="110" w:type="dxa"/>
            </w:tcMar>
            <w:vAlign w:val="center"/>
          </w:tcPr>
          <w:p w14:paraId="50B47891" w14:textId="77777777" w:rsidR="00B553A5" w:rsidRDefault="00000000">
            <w:pPr>
              <w:spacing w:after="0" w:line="259" w:lineRule="auto"/>
            </w:pPr>
            <w:r>
              <w:rPr>
                <w:sz w:val="18"/>
              </w:rPr>
              <w:t>Validated command</w:t>
            </w:r>
          </w:p>
        </w:tc>
      </w:tr>
      <w:tr w:rsidR="00B553A5" w14:paraId="67ED0170" w14:textId="77777777">
        <w:trPr>
          <w:jc w:val="center"/>
        </w:trPr>
        <w:tc>
          <w:tcPr>
            <w:tcW w:w="4694" w:type="dxa"/>
            <w:tcMar>
              <w:top w:w="90" w:type="dxa"/>
              <w:left w:w="110" w:type="dxa"/>
              <w:bottom w:w="90" w:type="dxa"/>
              <w:right w:w="110" w:type="dxa"/>
            </w:tcMar>
            <w:vAlign w:val="center"/>
          </w:tcPr>
          <w:p w14:paraId="3993E567" w14:textId="77777777" w:rsidR="00B553A5" w:rsidRDefault="00000000">
            <w:pPr>
              <w:spacing w:after="0" w:line="259" w:lineRule="auto"/>
            </w:pPr>
            <w:r>
              <w:rPr>
                <w:sz w:val="18"/>
              </w:rPr>
              <w:t>SERVICE LAYER</w:t>
            </w:r>
          </w:p>
        </w:tc>
        <w:tc>
          <w:tcPr>
            <w:tcW w:w="4694" w:type="dxa"/>
            <w:tcMar>
              <w:top w:w="90" w:type="dxa"/>
              <w:left w:w="110" w:type="dxa"/>
              <w:bottom w:w="90" w:type="dxa"/>
              <w:right w:w="110" w:type="dxa"/>
            </w:tcMar>
            <w:vAlign w:val="center"/>
          </w:tcPr>
          <w:p w14:paraId="79D47DDA" w14:textId="77777777" w:rsidR="00B553A5" w:rsidRDefault="00000000">
            <w:pPr>
              <w:spacing w:after="0" w:line="259" w:lineRule="auto"/>
            </w:pPr>
            <w:r>
              <w:rPr>
                <w:sz w:val="18"/>
              </w:rPr>
              <w:t>Business rules · @Transactional · balance checks</w:t>
            </w:r>
          </w:p>
        </w:tc>
      </w:tr>
      <w:tr w:rsidR="00B553A5" w14:paraId="47F1E213" w14:textId="77777777">
        <w:trPr>
          <w:jc w:val="center"/>
        </w:trPr>
        <w:tc>
          <w:tcPr>
            <w:tcW w:w="4694" w:type="dxa"/>
            <w:shd w:val="clear" w:color="auto" w:fill="F2F5F7"/>
            <w:tcMar>
              <w:top w:w="90" w:type="dxa"/>
              <w:left w:w="110" w:type="dxa"/>
              <w:bottom w:w="90" w:type="dxa"/>
              <w:right w:w="110" w:type="dxa"/>
            </w:tcMar>
            <w:vAlign w:val="center"/>
          </w:tcPr>
          <w:p w14:paraId="0A5D1F99" w14:textId="77777777" w:rsidR="00B553A5" w:rsidRDefault="00000000">
            <w:pPr>
              <w:spacing w:after="0" w:line="259" w:lineRule="auto"/>
            </w:pPr>
            <w:r>
              <w:rPr>
                <w:sz w:val="18"/>
              </w:rPr>
              <w:t>↓</w:t>
            </w:r>
          </w:p>
        </w:tc>
        <w:tc>
          <w:tcPr>
            <w:tcW w:w="4694" w:type="dxa"/>
            <w:shd w:val="clear" w:color="auto" w:fill="F2F5F7"/>
            <w:tcMar>
              <w:top w:w="90" w:type="dxa"/>
              <w:left w:w="110" w:type="dxa"/>
              <w:bottom w:w="90" w:type="dxa"/>
              <w:right w:w="110" w:type="dxa"/>
            </w:tcMar>
            <w:vAlign w:val="center"/>
          </w:tcPr>
          <w:p w14:paraId="3191F85D" w14:textId="77777777" w:rsidR="00B553A5" w:rsidRDefault="00000000">
            <w:pPr>
              <w:spacing w:after="0" w:line="259" w:lineRule="auto"/>
            </w:pPr>
            <w:r>
              <w:rPr>
                <w:sz w:val="18"/>
              </w:rPr>
              <w:t>Repository call</w:t>
            </w:r>
          </w:p>
        </w:tc>
      </w:tr>
      <w:tr w:rsidR="00B553A5" w14:paraId="40D584F1" w14:textId="77777777">
        <w:trPr>
          <w:jc w:val="center"/>
        </w:trPr>
        <w:tc>
          <w:tcPr>
            <w:tcW w:w="4694" w:type="dxa"/>
            <w:tcMar>
              <w:top w:w="90" w:type="dxa"/>
              <w:left w:w="110" w:type="dxa"/>
              <w:bottom w:w="90" w:type="dxa"/>
              <w:right w:w="110" w:type="dxa"/>
            </w:tcMar>
            <w:vAlign w:val="center"/>
          </w:tcPr>
          <w:p w14:paraId="257AC806" w14:textId="77777777" w:rsidR="00B553A5" w:rsidRDefault="00000000">
            <w:pPr>
              <w:spacing w:after="0" w:line="259" w:lineRule="auto"/>
            </w:pPr>
            <w:r>
              <w:rPr>
                <w:sz w:val="18"/>
              </w:rPr>
              <w:t>JDBC REPOSITORY</w:t>
            </w:r>
          </w:p>
        </w:tc>
        <w:tc>
          <w:tcPr>
            <w:tcW w:w="4694" w:type="dxa"/>
            <w:tcMar>
              <w:top w:w="90" w:type="dxa"/>
              <w:left w:w="110" w:type="dxa"/>
              <w:bottom w:w="90" w:type="dxa"/>
              <w:right w:w="110" w:type="dxa"/>
            </w:tcMar>
            <w:vAlign w:val="center"/>
          </w:tcPr>
          <w:p w14:paraId="72584ED7" w14:textId="77777777" w:rsidR="00B553A5" w:rsidRDefault="00000000">
            <w:pPr>
              <w:spacing w:after="0" w:line="259" w:lineRule="auto"/>
            </w:pPr>
            <w:r>
              <w:rPr>
                <w:sz w:val="18"/>
              </w:rPr>
              <w:t>JdbcTemplate · parameterised SQL</w:t>
            </w:r>
          </w:p>
        </w:tc>
      </w:tr>
      <w:tr w:rsidR="00B553A5" w14:paraId="30ED6594" w14:textId="77777777">
        <w:trPr>
          <w:jc w:val="center"/>
        </w:trPr>
        <w:tc>
          <w:tcPr>
            <w:tcW w:w="4694" w:type="dxa"/>
            <w:shd w:val="clear" w:color="auto" w:fill="F2F5F7"/>
            <w:tcMar>
              <w:top w:w="90" w:type="dxa"/>
              <w:left w:w="110" w:type="dxa"/>
              <w:bottom w:w="90" w:type="dxa"/>
              <w:right w:w="110" w:type="dxa"/>
            </w:tcMar>
            <w:vAlign w:val="center"/>
          </w:tcPr>
          <w:p w14:paraId="5A59EEAF" w14:textId="77777777" w:rsidR="00B553A5" w:rsidRDefault="00000000">
            <w:pPr>
              <w:spacing w:after="0" w:line="259" w:lineRule="auto"/>
            </w:pPr>
            <w:r>
              <w:rPr>
                <w:sz w:val="18"/>
              </w:rPr>
              <w:t>↓</w:t>
            </w:r>
          </w:p>
        </w:tc>
        <w:tc>
          <w:tcPr>
            <w:tcW w:w="4694" w:type="dxa"/>
            <w:shd w:val="clear" w:color="auto" w:fill="F2F5F7"/>
            <w:tcMar>
              <w:top w:w="90" w:type="dxa"/>
              <w:left w:w="110" w:type="dxa"/>
              <w:bottom w:w="90" w:type="dxa"/>
              <w:right w:w="110" w:type="dxa"/>
            </w:tcMar>
            <w:vAlign w:val="center"/>
          </w:tcPr>
          <w:p w14:paraId="4726A74F" w14:textId="77777777" w:rsidR="00B553A5" w:rsidRDefault="00000000">
            <w:pPr>
              <w:spacing w:after="0" w:line="259" w:lineRule="auto"/>
            </w:pPr>
            <w:r>
              <w:rPr>
                <w:sz w:val="18"/>
              </w:rPr>
              <w:t>SQL read/write</w:t>
            </w:r>
          </w:p>
        </w:tc>
      </w:tr>
      <w:tr w:rsidR="00B553A5" w14:paraId="5F03D077" w14:textId="77777777">
        <w:trPr>
          <w:jc w:val="center"/>
        </w:trPr>
        <w:tc>
          <w:tcPr>
            <w:tcW w:w="4694" w:type="dxa"/>
            <w:tcMar>
              <w:top w:w="90" w:type="dxa"/>
              <w:left w:w="110" w:type="dxa"/>
              <w:bottom w:w="90" w:type="dxa"/>
              <w:right w:w="110" w:type="dxa"/>
            </w:tcMar>
            <w:vAlign w:val="center"/>
          </w:tcPr>
          <w:p w14:paraId="1E5EBD7A" w14:textId="77777777" w:rsidR="00B553A5" w:rsidRDefault="00000000">
            <w:pPr>
              <w:spacing w:after="0" w:line="259" w:lineRule="auto"/>
            </w:pPr>
            <w:r>
              <w:rPr>
                <w:sz w:val="18"/>
              </w:rPr>
              <w:t>MYSQL DATABASE</w:t>
            </w:r>
          </w:p>
        </w:tc>
        <w:tc>
          <w:tcPr>
            <w:tcW w:w="4694" w:type="dxa"/>
            <w:tcMar>
              <w:top w:w="90" w:type="dxa"/>
              <w:left w:w="110" w:type="dxa"/>
              <w:bottom w:w="90" w:type="dxa"/>
              <w:right w:w="110" w:type="dxa"/>
            </w:tcMar>
            <w:vAlign w:val="center"/>
          </w:tcPr>
          <w:p w14:paraId="3397BB93" w14:textId="77777777" w:rsidR="00B553A5" w:rsidRDefault="00000000">
            <w:pPr>
              <w:spacing w:after="0" w:line="259" w:lineRule="auto"/>
            </w:pPr>
            <w:r>
              <w:rPr>
                <w:sz w:val="18"/>
              </w:rPr>
              <w:t>Users · customers · credit entries · payments</w:t>
            </w:r>
          </w:p>
        </w:tc>
      </w:tr>
      <w:tr w:rsidR="00B553A5" w14:paraId="40EFAD6B" w14:textId="77777777">
        <w:trPr>
          <w:jc w:val="center"/>
        </w:trPr>
        <w:tc>
          <w:tcPr>
            <w:tcW w:w="4694" w:type="dxa"/>
            <w:shd w:val="clear" w:color="auto" w:fill="F2F5F7"/>
            <w:tcMar>
              <w:top w:w="90" w:type="dxa"/>
              <w:left w:w="110" w:type="dxa"/>
              <w:bottom w:w="90" w:type="dxa"/>
              <w:right w:w="110" w:type="dxa"/>
            </w:tcMar>
            <w:vAlign w:val="center"/>
          </w:tcPr>
          <w:p w14:paraId="30614BCF" w14:textId="77777777" w:rsidR="00B553A5" w:rsidRDefault="00000000">
            <w:pPr>
              <w:spacing w:after="0" w:line="259" w:lineRule="auto"/>
            </w:pPr>
            <w:r>
              <w:rPr>
                <w:sz w:val="18"/>
              </w:rPr>
              <w:t>↑</w:t>
            </w:r>
          </w:p>
        </w:tc>
        <w:tc>
          <w:tcPr>
            <w:tcW w:w="4694" w:type="dxa"/>
            <w:shd w:val="clear" w:color="auto" w:fill="F2F5F7"/>
            <w:tcMar>
              <w:top w:w="90" w:type="dxa"/>
              <w:left w:w="110" w:type="dxa"/>
              <w:bottom w:w="90" w:type="dxa"/>
              <w:right w:w="110" w:type="dxa"/>
            </w:tcMar>
            <w:vAlign w:val="center"/>
          </w:tcPr>
          <w:p w14:paraId="1FA6113A" w14:textId="77777777" w:rsidR="00B553A5" w:rsidRDefault="00000000">
            <w:pPr>
              <w:spacing w:after="0" w:line="259" w:lineRule="auto"/>
            </w:pPr>
            <w:r>
              <w:rPr>
                <w:sz w:val="18"/>
              </w:rPr>
              <w:t>Persisted records and calculated totals return to the UI</w:t>
            </w:r>
          </w:p>
        </w:tc>
      </w:tr>
    </w:tbl>
    <w:p w14:paraId="45DCC96C" w14:textId="77777777" w:rsidR="00B553A5" w:rsidRDefault="00B553A5">
      <w:pPr>
        <w:spacing w:after="20"/>
      </w:pPr>
    </w:p>
    <w:p w14:paraId="42280F1F" w14:textId="77777777" w:rsidR="00B553A5" w:rsidRDefault="00000000">
      <w:r>
        <w:t>Figure 4.1. Logical project block diagram (prepared from the repository; replace with an institution-approved drawing if required).</w:t>
      </w:r>
    </w:p>
    <w:p w14:paraId="15D8FEC4" w14:textId="77777777" w:rsidR="00B553A5" w:rsidRDefault="00000000">
      <w:pPr>
        <w:pStyle w:val="Heading2"/>
      </w:pPr>
      <w:bookmarkStart w:id="11" w:name="_Toc243524701"/>
      <w:r>
        <w:t>4.1 Component explanation</w:t>
      </w:r>
      <w:bookmarkEnd w:id="11"/>
    </w:p>
    <w:p w14:paraId="40B26B43" w14:textId="77777777" w:rsidR="00B553A5" w:rsidRDefault="00000000">
      <w:pPr>
        <w:pStyle w:val="ListBullet"/>
      </w:pPr>
      <w:r>
        <w:t>Shop staff: the intended operator who signs in and enters customer/transaction data.</w:t>
      </w:r>
    </w:p>
    <w:p w14:paraId="17C9BCD0" w14:textId="77777777" w:rsidR="00B553A5" w:rsidRDefault="00000000">
      <w:pPr>
        <w:pStyle w:val="ListBullet"/>
      </w:pPr>
      <w:r>
        <w:t>Browser frontend: renders pages and submits JSON requests; it does not connect directly to MySQL.</w:t>
      </w:r>
    </w:p>
    <w:p w14:paraId="315D3860" w14:textId="77777777" w:rsidR="00B553A5" w:rsidRDefault="00000000">
      <w:pPr>
        <w:pStyle w:val="ListBullet"/>
      </w:pPr>
      <w:r>
        <w:t>Security and controllers: authenticate requests, apply the session/CSRF rules and map URLs to application operations.</w:t>
      </w:r>
    </w:p>
    <w:p w14:paraId="60489948" w14:textId="77777777" w:rsidR="00B553A5" w:rsidRDefault="00000000">
      <w:pPr>
        <w:pStyle w:val="ListBullet"/>
      </w:pPr>
      <w:r>
        <w:t>Service layer: enforces business rules such as preventing future dates and payments above the current balance.</w:t>
      </w:r>
    </w:p>
    <w:p w14:paraId="5C2D5A43" w14:textId="77777777" w:rsidR="00B553A5" w:rsidRDefault="00000000">
      <w:pPr>
        <w:pStyle w:val="ListBullet"/>
      </w:pPr>
      <w:r>
        <w:t>Repository: uses JdbcTemplate and parameterised SQL for database reads and writes.</w:t>
      </w:r>
    </w:p>
    <w:p w14:paraId="52ECA6E3" w14:textId="77777777" w:rsidR="00B553A5" w:rsidRDefault="00000000">
      <w:pPr>
        <w:pStyle w:val="ListBullet"/>
      </w:pPr>
      <w:r>
        <w:t>MySQL: stores the relational records and uniqueness/foreign-key constraints.</w:t>
      </w:r>
    </w:p>
    <w:p w14:paraId="5BCB378B" w14:textId="77777777" w:rsidR="00B553A5" w:rsidRDefault="00000000">
      <w:r>
        <w:br w:type="page"/>
      </w:r>
    </w:p>
    <w:p w14:paraId="1E1EAA9C" w14:textId="77777777" w:rsidR="00B553A5" w:rsidRDefault="00000000">
      <w:pPr>
        <w:pStyle w:val="Heading1"/>
      </w:pPr>
      <w:bookmarkStart w:id="12" w:name="_Toc243524702"/>
      <w:r>
        <w:lastRenderedPageBreak/>
        <w:t>5. PROJECT DESCRIPTION</w:t>
      </w:r>
      <w:bookmarkEnd w:id="12"/>
    </w:p>
    <w:p w14:paraId="1983F7B8" w14:textId="77777777" w:rsidR="00B553A5" w:rsidRDefault="00000000">
      <w:pPr>
        <w:pStyle w:val="Heading2"/>
      </w:pPr>
      <w:bookmarkStart w:id="13" w:name="_Toc243524703"/>
      <w:r>
        <w:t>5.1 Existing system</w:t>
      </w:r>
      <w:bookmarkEnd w:id="13"/>
    </w:p>
    <w:p w14:paraId="76C30789" w14:textId="77777777" w:rsidR="00B553A5" w:rsidRDefault="00000000">
      <w:r>
        <w:t>In a typical manual process, a shop worker writes customer credit and repayments in a notebook, loose slips or a spreadsheet. Finding the latest balance may require locating every relevant line and performing arithmetic. A digital prototype can centralise those records, but it does not eliminate the need for correct user input, reconciliation, backups and supervision.</w:t>
      </w:r>
    </w:p>
    <w:p w14:paraId="33050DBA" w14:textId="77777777" w:rsidR="00B553A5" w:rsidRDefault="00000000">
      <w:pPr>
        <w:pStyle w:val="Heading2"/>
      </w:pPr>
      <w:bookmarkStart w:id="14" w:name="_Toc243524704"/>
      <w:r>
        <w:t>5.2 Proposed system</w:t>
      </w:r>
      <w:bookmarkEnd w:id="14"/>
    </w:p>
    <w:p w14:paraId="63EC7541" w14:textId="77777777" w:rsidR="00B553A5" w:rsidRDefault="00000000">
      <w:r>
        <w:t>The proposed system is a staff-oriented web application. An authenticated staff member maintains customer profiles, records purchases made on credit, records repayments, and reviews a customer ledger or shop-level report. The server, rather than the browser, makes the authoritative balance and payment-rule decisions.</w:t>
      </w:r>
    </w:p>
    <w:p w14:paraId="015B32E8" w14:textId="77777777" w:rsidR="00B553A5" w:rsidRDefault="00000000">
      <w:pPr>
        <w:pStyle w:val="Heading2"/>
      </w:pPr>
      <w:bookmarkStart w:id="15" w:name="_Toc243524705"/>
      <w:r>
        <w:t>5.3 System capabilities</w:t>
      </w:r>
      <w:bookmarkEnd w:id="15"/>
    </w:p>
    <w:p w14:paraId="22BC9E2A" w14:textId="77777777" w:rsidR="00B553A5" w:rsidRDefault="00000000">
      <w:pPr>
        <w:pStyle w:val="ListBullet"/>
      </w:pPr>
      <w:r>
        <w:t>Sign in/out through a session-based authentication flow; BCrypt is used for password encoding.</w:t>
      </w:r>
    </w:p>
    <w:p w14:paraId="390C675C" w14:textId="77777777" w:rsidR="00B553A5" w:rsidRDefault="00000000">
      <w:pPr>
        <w:pStyle w:val="ListBullet"/>
      </w:pPr>
      <w:r>
        <w:t>Create, search, view, update, archive and restore customer records.</w:t>
      </w:r>
    </w:p>
    <w:p w14:paraId="2BE5F8F2" w14:textId="77777777" w:rsidR="00B553A5" w:rsidRDefault="00000000">
      <w:pPr>
        <w:pStyle w:val="ListBullet"/>
      </w:pPr>
      <w:r>
        <w:t>Record credit purchases with a positive amount, description, date and optional notes.</w:t>
      </w:r>
    </w:p>
    <w:p w14:paraId="308C26D8" w14:textId="77777777" w:rsidR="00B553A5" w:rsidRDefault="00000000">
      <w:pPr>
        <w:pStyle w:val="ListBullet"/>
      </w:pPr>
      <w:r>
        <w:t>Record cash, UPI or other payments; reject payment amounts greater than the current due.</w:t>
      </w:r>
    </w:p>
    <w:p w14:paraId="0BBAF886" w14:textId="77777777" w:rsidR="00B553A5" w:rsidRDefault="00000000">
      <w:pPr>
        <w:pStyle w:val="ListBullet"/>
      </w:pPr>
      <w:r>
        <w:t>Use a unique request key so an identical payment retry does not insert a duplicate row.</w:t>
      </w:r>
    </w:p>
    <w:p w14:paraId="1EDCEE2B" w14:textId="77777777" w:rsidR="00B553A5" w:rsidRDefault="00000000">
      <w:pPr>
        <w:pStyle w:val="ListBullet"/>
      </w:pPr>
      <w:r>
        <w:t>Display a chronological ledger, summary totals, a dashboard, recent transactions and dues.</w:t>
      </w:r>
    </w:p>
    <w:p w14:paraId="1CA9B806" w14:textId="77777777" w:rsidR="00B553A5" w:rsidRDefault="00000000">
      <w:pPr>
        <w:pStyle w:val="ListBullet"/>
      </w:pPr>
      <w:r>
        <w:t>Filter credit and payment reports by inclusive date range; support CSV export in the frontend.</w:t>
      </w:r>
    </w:p>
    <w:p w14:paraId="36056DD6" w14:textId="77777777" w:rsidR="00B553A5" w:rsidRDefault="00000000">
      <w:pPr>
        <w:pStyle w:val="Heading2"/>
      </w:pPr>
      <w:bookmarkStart w:id="16" w:name="_Toc243524706"/>
      <w:r>
        <w:t>5.4 Hardware requirements</w:t>
      </w:r>
      <w:bookmarkEnd w:id="16"/>
    </w:p>
    <w:tbl>
      <w:tblPr>
        <w:tblStyle w:val="TableGrid"/>
        <w:tblW w:w="0" w:type="auto"/>
        <w:jc w:val="center"/>
        <w:tblLook w:val="04A0" w:firstRow="1" w:lastRow="0" w:firstColumn="1" w:lastColumn="0" w:noHBand="0" w:noVBand="1"/>
      </w:tblPr>
      <w:tblGrid>
        <w:gridCol w:w="4694"/>
        <w:gridCol w:w="4694"/>
      </w:tblGrid>
      <w:tr w:rsidR="00B553A5" w14:paraId="0A57B98B" w14:textId="77777777">
        <w:trPr>
          <w:tblHeader/>
          <w:jc w:val="center"/>
        </w:trPr>
        <w:tc>
          <w:tcPr>
            <w:tcW w:w="4694" w:type="dxa"/>
            <w:shd w:val="clear" w:color="auto" w:fill="18344F"/>
            <w:tcMar>
              <w:top w:w="90" w:type="dxa"/>
              <w:left w:w="110" w:type="dxa"/>
              <w:bottom w:w="90" w:type="dxa"/>
              <w:right w:w="110" w:type="dxa"/>
            </w:tcMar>
            <w:vAlign w:val="center"/>
          </w:tcPr>
          <w:p w14:paraId="0953724D" w14:textId="77777777" w:rsidR="00B553A5" w:rsidRDefault="00000000">
            <w:pPr>
              <w:spacing w:after="0"/>
            </w:pPr>
            <w:r>
              <w:rPr>
                <w:b/>
                <w:color w:val="FFFFFF"/>
                <w:sz w:val="18"/>
              </w:rPr>
              <w:t>Component</w:t>
            </w:r>
          </w:p>
        </w:tc>
        <w:tc>
          <w:tcPr>
            <w:tcW w:w="4694" w:type="dxa"/>
            <w:shd w:val="clear" w:color="auto" w:fill="18344F"/>
            <w:tcMar>
              <w:top w:w="90" w:type="dxa"/>
              <w:left w:w="110" w:type="dxa"/>
              <w:bottom w:w="90" w:type="dxa"/>
              <w:right w:w="110" w:type="dxa"/>
            </w:tcMar>
            <w:vAlign w:val="center"/>
          </w:tcPr>
          <w:p w14:paraId="6154B95B" w14:textId="77777777" w:rsidR="00B553A5" w:rsidRDefault="00000000">
            <w:pPr>
              <w:spacing w:after="0"/>
            </w:pPr>
            <w:r>
              <w:rPr>
                <w:b/>
                <w:color w:val="FFFFFF"/>
                <w:sz w:val="18"/>
              </w:rPr>
              <w:t>Baseline requirement for local academic use</w:t>
            </w:r>
          </w:p>
        </w:tc>
      </w:tr>
      <w:tr w:rsidR="00B553A5" w14:paraId="45D959C6" w14:textId="77777777">
        <w:trPr>
          <w:jc w:val="center"/>
        </w:trPr>
        <w:tc>
          <w:tcPr>
            <w:tcW w:w="4694" w:type="dxa"/>
            <w:tcMar>
              <w:top w:w="90" w:type="dxa"/>
              <w:left w:w="110" w:type="dxa"/>
              <w:bottom w:w="90" w:type="dxa"/>
              <w:right w:w="110" w:type="dxa"/>
            </w:tcMar>
            <w:vAlign w:val="center"/>
          </w:tcPr>
          <w:p w14:paraId="6275C909" w14:textId="77777777" w:rsidR="00B553A5" w:rsidRDefault="00000000">
            <w:pPr>
              <w:spacing w:after="0" w:line="259" w:lineRule="auto"/>
            </w:pPr>
            <w:r>
              <w:rPr>
                <w:sz w:val="18"/>
              </w:rPr>
              <w:t>Computer</w:t>
            </w:r>
          </w:p>
        </w:tc>
        <w:tc>
          <w:tcPr>
            <w:tcW w:w="4694" w:type="dxa"/>
            <w:tcMar>
              <w:top w:w="90" w:type="dxa"/>
              <w:left w:w="110" w:type="dxa"/>
              <w:bottom w:w="90" w:type="dxa"/>
              <w:right w:w="110" w:type="dxa"/>
            </w:tcMar>
            <w:vAlign w:val="center"/>
          </w:tcPr>
          <w:p w14:paraId="5BAE394E" w14:textId="77777777" w:rsidR="00B553A5" w:rsidRDefault="00000000">
            <w:pPr>
              <w:spacing w:after="0" w:line="259" w:lineRule="auto"/>
            </w:pPr>
            <w:r>
              <w:rPr>
                <w:sz w:val="18"/>
              </w:rPr>
              <w:t>A computer capable of running a supported JDK, MySQL Server and a modern browser.</w:t>
            </w:r>
          </w:p>
        </w:tc>
      </w:tr>
      <w:tr w:rsidR="00B553A5" w14:paraId="2DB0D776" w14:textId="77777777">
        <w:trPr>
          <w:jc w:val="center"/>
        </w:trPr>
        <w:tc>
          <w:tcPr>
            <w:tcW w:w="4694" w:type="dxa"/>
            <w:shd w:val="clear" w:color="auto" w:fill="F2F5F7"/>
            <w:tcMar>
              <w:top w:w="90" w:type="dxa"/>
              <w:left w:w="110" w:type="dxa"/>
              <w:bottom w:w="90" w:type="dxa"/>
              <w:right w:w="110" w:type="dxa"/>
            </w:tcMar>
            <w:vAlign w:val="center"/>
          </w:tcPr>
          <w:p w14:paraId="3E55E51C" w14:textId="77777777" w:rsidR="00B553A5" w:rsidRDefault="00000000">
            <w:pPr>
              <w:spacing w:after="0" w:line="259" w:lineRule="auto"/>
            </w:pPr>
            <w:r>
              <w:rPr>
                <w:sz w:val="18"/>
              </w:rPr>
              <w:t>Memory / storage</w:t>
            </w:r>
          </w:p>
        </w:tc>
        <w:tc>
          <w:tcPr>
            <w:tcW w:w="4694" w:type="dxa"/>
            <w:shd w:val="clear" w:color="auto" w:fill="F2F5F7"/>
            <w:tcMar>
              <w:top w:w="90" w:type="dxa"/>
              <w:left w:w="110" w:type="dxa"/>
              <w:bottom w:w="90" w:type="dxa"/>
              <w:right w:w="110" w:type="dxa"/>
            </w:tcMar>
            <w:vAlign w:val="center"/>
          </w:tcPr>
          <w:p w14:paraId="00433765" w14:textId="77777777" w:rsidR="00B553A5" w:rsidRDefault="00000000">
            <w:pPr>
              <w:spacing w:after="0" w:line="259" w:lineRule="auto"/>
            </w:pPr>
            <w:r>
              <w:rPr>
                <w:sz w:val="18"/>
              </w:rPr>
              <w:t>Sufficient for the operating system, JDK, Maven dependencies and local MySQL data; exact minimum depends on OS.</w:t>
            </w:r>
          </w:p>
        </w:tc>
      </w:tr>
      <w:tr w:rsidR="00B553A5" w14:paraId="5FAE21B7" w14:textId="77777777">
        <w:trPr>
          <w:jc w:val="center"/>
        </w:trPr>
        <w:tc>
          <w:tcPr>
            <w:tcW w:w="4694" w:type="dxa"/>
            <w:tcMar>
              <w:top w:w="90" w:type="dxa"/>
              <w:left w:w="110" w:type="dxa"/>
              <w:bottom w:w="90" w:type="dxa"/>
              <w:right w:w="110" w:type="dxa"/>
            </w:tcMar>
            <w:vAlign w:val="center"/>
          </w:tcPr>
          <w:p w14:paraId="7446A56E" w14:textId="77777777" w:rsidR="00B553A5" w:rsidRDefault="00000000">
            <w:pPr>
              <w:spacing w:after="0" w:line="259" w:lineRule="auto"/>
            </w:pPr>
            <w:r>
              <w:rPr>
                <w:sz w:val="18"/>
              </w:rPr>
              <w:t>Network</w:t>
            </w:r>
          </w:p>
        </w:tc>
        <w:tc>
          <w:tcPr>
            <w:tcW w:w="4694" w:type="dxa"/>
            <w:tcMar>
              <w:top w:w="90" w:type="dxa"/>
              <w:left w:w="110" w:type="dxa"/>
              <w:bottom w:w="90" w:type="dxa"/>
              <w:right w:w="110" w:type="dxa"/>
            </w:tcMar>
            <w:vAlign w:val="center"/>
          </w:tcPr>
          <w:p w14:paraId="554553D6" w14:textId="77777777" w:rsidR="00B553A5" w:rsidRDefault="00000000">
            <w:pPr>
              <w:spacing w:after="0" w:line="259" w:lineRule="auto"/>
            </w:pPr>
            <w:r>
              <w:rPr>
                <w:sz w:val="18"/>
              </w:rPr>
              <w:t>Internet may be needed to obtain Maven dependencies and load Bootstrap CDN assets.</w:t>
            </w:r>
          </w:p>
        </w:tc>
      </w:tr>
      <w:tr w:rsidR="00B553A5" w14:paraId="1A1E4979" w14:textId="77777777">
        <w:trPr>
          <w:jc w:val="center"/>
        </w:trPr>
        <w:tc>
          <w:tcPr>
            <w:tcW w:w="4694" w:type="dxa"/>
            <w:shd w:val="clear" w:color="auto" w:fill="F2F5F7"/>
            <w:tcMar>
              <w:top w:w="90" w:type="dxa"/>
              <w:left w:w="110" w:type="dxa"/>
              <w:bottom w:w="90" w:type="dxa"/>
              <w:right w:w="110" w:type="dxa"/>
            </w:tcMar>
            <w:vAlign w:val="center"/>
          </w:tcPr>
          <w:p w14:paraId="365055AE" w14:textId="77777777" w:rsidR="00B553A5" w:rsidRDefault="00000000">
            <w:pPr>
              <w:spacing w:after="0" w:line="259" w:lineRule="auto"/>
            </w:pPr>
            <w:r>
              <w:rPr>
                <w:sz w:val="18"/>
              </w:rPr>
              <w:t>Display</w:t>
            </w:r>
          </w:p>
        </w:tc>
        <w:tc>
          <w:tcPr>
            <w:tcW w:w="4694" w:type="dxa"/>
            <w:shd w:val="clear" w:color="auto" w:fill="F2F5F7"/>
            <w:tcMar>
              <w:top w:w="90" w:type="dxa"/>
              <w:left w:w="110" w:type="dxa"/>
              <w:bottom w:w="90" w:type="dxa"/>
              <w:right w:w="110" w:type="dxa"/>
            </w:tcMar>
            <w:vAlign w:val="center"/>
          </w:tcPr>
          <w:p w14:paraId="42F3B2C7" w14:textId="77777777" w:rsidR="00B553A5" w:rsidRDefault="00000000">
            <w:pPr>
              <w:spacing w:after="0" w:line="259" w:lineRule="auto"/>
            </w:pPr>
            <w:r>
              <w:rPr>
                <w:sz w:val="18"/>
              </w:rPr>
              <w:t>Desktop or laptop display; the UI includes responsive CSS for narrower screens.</w:t>
            </w:r>
          </w:p>
        </w:tc>
      </w:tr>
    </w:tbl>
    <w:p w14:paraId="16F55DE2" w14:textId="77777777" w:rsidR="00B553A5" w:rsidRDefault="00B553A5">
      <w:pPr>
        <w:spacing w:after="20"/>
      </w:pPr>
    </w:p>
    <w:p w14:paraId="5E1F600C" w14:textId="77777777" w:rsidR="00B553A5" w:rsidRDefault="00000000">
      <w:pPr>
        <w:pStyle w:val="Heading2"/>
      </w:pPr>
      <w:bookmarkStart w:id="17" w:name="_Toc243524707"/>
      <w:r>
        <w:lastRenderedPageBreak/>
        <w:t>5.5 Software requirements</w:t>
      </w:r>
      <w:bookmarkEnd w:id="17"/>
    </w:p>
    <w:tbl>
      <w:tblPr>
        <w:tblStyle w:val="TableGrid"/>
        <w:tblW w:w="0" w:type="auto"/>
        <w:jc w:val="center"/>
        <w:tblLook w:val="04A0" w:firstRow="1" w:lastRow="0" w:firstColumn="1" w:lastColumn="0" w:noHBand="0" w:noVBand="1"/>
      </w:tblPr>
      <w:tblGrid>
        <w:gridCol w:w="4694"/>
        <w:gridCol w:w="4694"/>
      </w:tblGrid>
      <w:tr w:rsidR="00B553A5" w14:paraId="344C7F72" w14:textId="77777777">
        <w:trPr>
          <w:tblHeader/>
          <w:jc w:val="center"/>
        </w:trPr>
        <w:tc>
          <w:tcPr>
            <w:tcW w:w="4694" w:type="dxa"/>
            <w:shd w:val="clear" w:color="auto" w:fill="18344F"/>
            <w:tcMar>
              <w:top w:w="90" w:type="dxa"/>
              <w:left w:w="110" w:type="dxa"/>
              <w:bottom w:w="90" w:type="dxa"/>
              <w:right w:w="110" w:type="dxa"/>
            </w:tcMar>
            <w:vAlign w:val="center"/>
          </w:tcPr>
          <w:p w14:paraId="74B487FE" w14:textId="77777777" w:rsidR="00B553A5" w:rsidRDefault="00000000">
            <w:pPr>
              <w:spacing w:after="0"/>
            </w:pPr>
            <w:r>
              <w:rPr>
                <w:b/>
                <w:color w:val="FFFFFF"/>
                <w:sz w:val="18"/>
              </w:rPr>
              <w:t>Software</w:t>
            </w:r>
          </w:p>
        </w:tc>
        <w:tc>
          <w:tcPr>
            <w:tcW w:w="4694" w:type="dxa"/>
            <w:shd w:val="clear" w:color="auto" w:fill="18344F"/>
            <w:tcMar>
              <w:top w:w="90" w:type="dxa"/>
              <w:left w:w="110" w:type="dxa"/>
              <w:bottom w:w="90" w:type="dxa"/>
              <w:right w:w="110" w:type="dxa"/>
            </w:tcMar>
            <w:vAlign w:val="center"/>
          </w:tcPr>
          <w:p w14:paraId="4CD22118" w14:textId="77777777" w:rsidR="00B553A5" w:rsidRDefault="00000000">
            <w:pPr>
              <w:spacing w:after="0"/>
            </w:pPr>
            <w:r>
              <w:rPr>
                <w:b/>
                <w:color w:val="FFFFFF"/>
                <w:sz w:val="18"/>
              </w:rPr>
              <w:t>Project use</w:t>
            </w:r>
          </w:p>
        </w:tc>
      </w:tr>
      <w:tr w:rsidR="00B553A5" w14:paraId="74E28C74" w14:textId="77777777">
        <w:trPr>
          <w:jc w:val="center"/>
        </w:trPr>
        <w:tc>
          <w:tcPr>
            <w:tcW w:w="4694" w:type="dxa"/>
            <w:tcMar>
              <w:top w:w="90" w:type="dxa"/>
              <w:left w:w="110" w:type="dxa"/>
              <w:bottom w:w="90" w:type="dxa"/>
              <w:right w:w="110" w:type="dxa"/>
            </w:tcMar>
            <w:vAlign w:val="center"/>
          </w:tcPr>
          <w:p w14:paraId="75C1F733" w14:textId="77777777" w:rsidR="00B553A5" w:rsidRDefault="00000000">
            <w:pPr>
              <w:spacing w:after="0" w:line="259" w:lineRule="auto"/>
            </w:pPr>
            <w:r>
              <w:rPr>
                <w:sz w:val="18"/>
              </w:rPr>
              <w:t>Java JDK 17+</w:t>
            </w:r>
          </w:p>
        </w:tc>
        <w:tc>
          <w:tcPr>
            <w:tcW w:w="4694" w:type="dxa"/>
            <w:tcMar>
              <w:top w:w="90" w:type="dxa"/>
              <w:left w:w="110" w:type="dxa"/>
              <w:bottom w:w="90" w:type="dxa"/>
              <w:right w:w="110" w:type="dxa"/>
            </w:tcMar>
            <w:vAlign w:val="center"/>
          </w:tcPr>
          <w:p w14:paraId="2D3567F9" w14:textId="77777777" w:rsidR="00B553A5" w:rsidRDefault="00000000">
            <w:pPr>
              <w:spacing w:after="0" w:line="259" w:lineRule="auto"/>
            </w:pPr>
            <w:r>
              <w:rPr>
                <w:sz w:val="18"/>
              </w:rPr>
              <w:t>Runs the Java backend; project target is Java 17.</w:t>
            </w:r>
          </w:p>
        </w:tc>
      </w:tr>
      <w:tr w:rsidR="00B553A5" w14:paraId="3BB48E29" w14:textId="77777777">
        <w:trPr>
          <w:jc w:val="center"/>
        </w:trPr>
        <w:tc>
          <w:tcPr>
            <w:tcW w:w="4694" w:type="dxa"/>
            <w:shd w:val="clear" w:color="auto" w:fill="F2F5F7"/>
            <w:tcMar>
              <w:top w:w="90" w:type="dxa"/>
              <w:left w:w="110" w:type="dxa"/>
              <w:bottom w:w="90" w:type="dxa"/>
              <w:right w:w="110" w:type="dxa"/>
            </w:tcMar>
            <w:vAlign w:val="center"/>
          </w:tcPr>
          <w:p w14:paraId="3233258B" w14:textId="77777777" w:rsidR="00B553A5" w:rsidRDefault="00000000">
            <w:pPr>
              <w:spacing w:after="0" w:line="259" w:lineRule="auto"/>
            </w:pPr>
            <w:r>
              <w:rPr>
                <w:sz w:val="18"/>
              </w:rPr>
              <w:t>Spring Boot 3.5.6</w:t>
            </w:r>
          </w:p>
        </w:tc>
        <w:tc>
          <w:tcPr>
            <w:tcW w:w="4694" w:type="dxa"/>
            <w:shd w:val="clear" w:color="auto" w:fill="F2F5F7"/>
            <w:tcMar>
              <w:top w:w="90" w:type="dxa"/>
              <w:left w:w="110" w:type="dxa"/>
              <w:bottom w:w="90" w:type="dxa"/>
              <w:right w:w="110" w:type="dxa"/>
            </w:tcMar>
            <w:vAlign w:val="center"/>
          </w:tcPr>
          <w:p w14:paraId="6F341272" w14:textId="77777777" w:rsidR="00B553A5" w:rsidRDefault="00000000">
            <w:pPr>
              <w:spacing w:after="0" w:line="259" w:lineRule="auto"/>
            </w:pPr>
            <w:r>
              <w:rPr>
                <w:sz w:val="18"/>
              </w:rPr>
              <w:t>REST application framework.</w:t>
            </w:r>
          </w:p>
        </w:tc>
      </w:tr>
      <w:tr w:rsidR="00B553A5" w14:paraId="70B99E38" w14:textId="77777777">
        <w:trPr>
          <w:jc w:val="center"/>
        </w:trPr>
        <w:tc>
          <w:tcPr>
            <w:tcW w:w="4694" w:type="dxa"/>
            <w:tcMar>
              <w:top w:w="90" w:type="dxa"/>
              <w:left w:w="110" w:type="dxa"/>
              <w:bottom w:w="90" w:type="dxa"/>
              <w:right w:w="110" w:type="dxa"/>
            </w:tcMar>
            <w:vAlign w:val="center"/>
          </w:tcPr>
          <w:p w14:paraId="18BE805B" w14:textId="77777777" w:rsidR="00B553A5" w:rsidRDefault="00000000">
            <w:pPr>
              <w:spacing w:after="0" w:line="259" w:lineRule="auto"/>
            </w:pPr>
            <w:r>
              <w:rPr>
                <w:sz w:val="18"/>
              </w:rPr>
              <w:t>Maven Wrapper</w:t>
            </w:r>
          </w:p>
        </w:tc>
        <w:tc>
          <w:tcPr>
            <w:tcW w:w="4694" w:type="dxa"/>
            <w:tcMar>
              <w:top w:w="90" w:type="dxa"/>
              <w:left w:w="110" w:type="dxa"/>
              <w:bottom w:w="90" w:type="dxa"/>
              <w:right w:w="110" w:type="dxa"/>
            </w:tcMar>
            <w:vAlign w:val="center"/>
          </w:tcPr>
          <w:p w14:paraId="5F4EE525" w14:textId="77777777" w:rsidR="00B553A5" w:rsidRDefault="00000000">
            <w:pPr>
              <w:spacing w:after="0" w:line="259" w:lineRule="auto"/>
            </w:pPr>
            <w:r>
              <w:rPr>
                <w:sz w:val="18"/>
              </w:rPr>
              <w:t>Build and test entry point, subject to JAVA_HOME configuration.</w:t>
            </w:r>
          </w:p>
        </w:tc>
      </w:tr>
      <w:tr w:rsidR="00B553A5" w14:paraId="2226A080" w14:textId="77777777">
        <w:trPr>
          <w:jc w:val="center"/>
        </w:trPr>
        <w:tc>
          <w:tcPr>
            <w:tcW w:w="4694" w:type="dxa"/>
            <w:shd w:val="clear" w:color="auto" w:fill="F2F5F7"/>
            <w:tcMar>
              <w:top w:w="90" w:type="dxa"/>
              <w:left w:w="110" w:type="dxa"/>
              <w:bottom w:w="90" w:type="dxa"/>
              <w:right w:w="110" w:type="dxa"/>
            </w:tcMar>
            <w:vAlign w:val="center"/>
          </w:tcPr>
          <w:p w14:paraId="1BF7CC1F" w14:textId="77777777" w:rsidR="00B553A5" w:rsidRDefault="00000000">
            <w:pPr>
              <w:spacing w:after="0" w:line="259" w:lineRule="auto"/>
            </w:pPr>
            <w:r>
              <w:rPr>
                <w:sz w:val="18"/>
              </w:rPr>
              <w:t>MySQL Server 8.0+</w:t>
            </w:r>
          </w:p>
        </w:tc>
        <w:tc>
          <w:tcPr>
            <w:tcW w:w="4694" w:type="dxa"/>
            <w:shd w:val="clear" w:color="auto" w:fill="F2F5F7"/>
            <w:tcMar>
              <w:top w:w="90" w:type="dxa"/>
              <w:left w:w="110" w:type="dxa"/>
              <w:bottom w:w="90" w:type="dxa"/>
              <w:right w:w="110" w:type="dxa"/>
            </w:tcMar>
            <w:vAlign w:val="center"/>
          </w:tcPr>
          <w:p w14:paraId="0C5E8BD2" w14:textId="77777777" w:rsidR="00B553A5" w:rsidRDefault="00000000">
            <w:pPr>
              <w:spacing w:after="0" w:line="259" w:lineRule="auto"/>
            </w:pPr>
            <w:r>
              <w:rPr>
                <w:sz w:val="18"/>
              </w:rPr>
              <w:t>Relational persistence.</w:t>
            </w:r>
          </w:p>
        </w:tc>
      </w:tr>
      <w:tr w:rsidR="00B553A5" w14:paraId="620CC5A6" w14:textId="77777777">
        <w:trPr>
          <w:jc w:val="center"/>
        </w:trPr>
        <w:tc>
          <w:tcPr>
            <w:tcW w:w="4694" w:type="dxa"/>
            <w:tcMar>
              <w:top w:w="90" w:type="dxa"/>
              <w:left w:w="110" w:type="dxa"/>
              <w:bottom w:w="90" w:type="dxa"/>
              <w:right w:w="110" w:type="dxa"/>
            </w:tcMar>
            <w:vAlign w:val="center"/>
          </w:tcPr>
          <w:p w14:paraId="3EE82498" w14:textId="77777777" w:rsidR="00B553A5" w:rsidRDefault="00000000">
            <w:pPr>
              <w:spacing w:after="0" w:line="259" w:lineRule="auto"/>
            </w:pPr>
            <w:r>
              <w:rPr>
                <w:sz w:val="18"/>
              </w:rPr>
              <w:t>HTML5, CSS3, JavaScript</w:t>
            </w:r>
          </w:p>
        </w:tc>
        <w:tc>
          <w:tcPr>
            <w:tcW w:w="4694" w:type="dxa"/>
            <w:tcMar>
              <w:top w:w="90" w:type="dxa"/>
              <w:left w:w="110" w:type="dxa"/>
              <w:bottom w:w="90" w:type="dxa"/>
              <w:right w:w="110" w:type="dxa"/>
            </w:tcMar>
            <w:vAlign w:val="center"/>
          </w:tcPr>
          <w:p w14:paraId="6AD0A9BE" w14:textId="77777777" w:rsidR="00B553A5" w:rsidRDefault="00000000">
            <w:pPr>
              <w:spacing w:after="0" w:line="259" w:lineRule="auto"/>
            </w:pPr>
            <w:r>
              <w:rPr>
                <w:sz w:val="18"/>
              </w:rPr>
              <w:t>Browser interface and client-side behavior.</w:t>
            </w:r>
          </w:p>
        </w:tc>
      </w:tr>
      <w:tr w:rsidR="00B553A5" w14:paraId="64588A1D" w14:textId="77777777">
        <w:trPr>
          <w:jc w:val="center"/>
        </w:trPr>
        <w:tc>
          <w:tcPr>
            <w:tcW w:w="4694" w:type="dxa"/>
            <w:shd w:val="clear" w:color="auto" w:fill="F2F5F7"/>
            <w:tcMar>
              <w:top w:w="90" w:type="dxa"/>
              <w:left w:w="110" w:type="dxa"/>
              <w:bottom w:w="90" w:type="dxa"/>
              <w:right w:w="110" w:type="dxa"/>
            </w:tcMar>
            <w:vAlign w:val="center"/>
          </w:tcPr>
          <w:p w14:paraId="1F07533D" w14:textId="77777777" w:rsidR="00B553A5" w:rsidRDefault="00000000">
            <w:pPr>
              <w:spacing w:after="0" w:line="259" w:lineRule="auto"/>
            </w:pPr>
            <w:r>
              <w:rPr>
                <w:sz w:val="18"/>
              </w:rPr>
              <w:t>Bootstrap 5.3.3</w:t>
            </w:r>
          </w:p>
        </w:tc>
        <w:tc>
          <w:tcPr>
            <w:tcW w:w="4694" w:type="dxa"/>
            <w:shd w:val="clear" w:color="auto" w:fill="F2F5F7"/>
            <w:tcMar>
              <w:top w:w="90" w:type="dxa"/>
              <w:left w:w="110" w:type="dxa"/>
              <w:bottom w:w="90" w:type="dxa"/>
              <w:right w:w="110" w:type="dxa"/>
            </w:tcMar>
            <w:vAlign w:val="center"/>
          </w:tcPr>
          <w:p w14:paraId="77110E25" w14:textId="77777777" w:rsidR="00B553A5" w:rsidRDefault="00000000">
            <w:pPr>
              <w:spacing w:after="0" w:line="259" w:lineRule="auto"/>
            </w:pPr>
            <w:r>
              <w:rPr>
                <w:sz w:val="18"/>
              </w:rPr>
              <w:t>Responsive UI component styling via CDN.</w:t>
            </w:r>
          </w:p>
        </w:tc>
      </w:tr>
      <w:tr w:rsidR="00B553A5" w14:paraId="63DC560B" w14:textId="77777777">
        <w:trPr>
          <w:jc w:val="center"/>
        </w:trPr>
        <w:tc>
          <w:tcPr>
            <w:tcW w:w="4694" w:type="dxa"/>
            <w:tcMar>
              <w:top w:w="90" w:type="dxa"/>
              <w:left w:w="110" w:type="dxa"/>
              <w:bottom w:w="90" w:type="dxa"/>
              <w:right w:w="110" w:type="dxa"/>
            </w:tcMar>
            <w:vAlign w:val="center"/>
          </w:tcPr>
          <w:p w14:paraId="33B7714C" w14:textId="77777777" w:rsidR="00B553A5" w:rsidRDefault="00000000">
            <w:pPr>
              <w:spacing w:after="0" w:line="259" w:lineRule="auto"/>
            </w:pPr>
            <w:r>
              <w:rPr>
                <w:sz w:val="18"/>
              </w:rPr>
              <w:t>Browser + static server</w:t>
            </w:r>
          </w:p>
        </w:tc>
        <w:tc>
          <w:tcPr>
            <w:tcW w:w="4694" w:type="dxa"/>
            <w:tcMar>
              <w:top w:w="90" w:type="dxa"/>
              <w:left w:w="110" w:type="dxa"/>
              <w:bottom w:w="90" w:type="dxa"/>
              <w:right w:w="110" w:type="dxa"/>
            </w:tcMar>
            <w:vAlign w:val="center"/>
          </w:tcPr>
          <w:p w14:paraId="1F8246A1" w14:textId="77777777" w:rsidR="00B553A5" w:rsidRDefault="00000000">
            <w:pPr>
              <w:spacing w:after="0" w:line="259" w:lineRule="auto"/>
            </w:pPr>
            <w:r>
              <w:rPr>
                <w:sz w:val="18"/>
              </w:rPr>
              <w:t>Runs frontend assets; example uses Python http.server or Live Server.</w:t>
            </w:r>
          </w:p>
        </w:tc>
      </w:tr>
      <w:tr w:rsidR="00B553A5" w14:paraId="437C73C4" w14:textId="77777777">
        <w:trPr>
          <w:jc w:val="center"/>
        </w:trPr>
        <w:tc>
          <w:tcPr>
            <w:tcW w:w="4694" w:type="dxa"/>
            <w:shd w:val="clear" w:color="auto" w:fill="F2F5F7"/>
            <w:tcMar>
              <w:top w:w="90" w:type="dxa"/>
              <w:left w:w="110" w:type="dxa"/>
              <w:bottom w:w="90" w:type="dxa"/>
              <w:right w:w="110" w:type="dxa"/>
            </w:tcMar>
            <w:vAlign w:val="center"/>
          </w:tcPr>
          <w:p w14:paraId="16DDCFBF" w14:textId="77777777" w:rsidR="00B553A5" w:rsidRDefault="00000000">
            <w:pPr>
              <w:spacing w:after="0" w:line="259" w:lineRule="auto"/>
            </w:pPr>
            <w:r>
              <w:rPr>
                <w:sz w:val="18"/>
              </w:rPr>
              <w:t>VS Code / Java extensions</w:t>
            </w:r>
          </w:p>
        </w:tc>
        <w:tc>
          <w:tcPr>
            <w:tcW w:w="4694" w:type="dxa"/>
            <w:shd w:val="clear" w:color="auto" w:fill="F2F5F7"/>
            <w:tcMar>
              <w:top w:w="90" w:type="dxa"/>
              <w:left w:w="110" w:type="dxa"/>
              <w:bottom w:w="90" w:type="dxa"/>
              <w:right w:w="110" w:type="dxa"/>
            </w:tcMar>
            <w:vAlign w:val="center"/>
          </w:tcPr>
          <w:p w14:paraId="56778D81" w14:textId="77777777" w:rsidR="00B553A5" w:rsidRDefault="00000000">
            <w:pPr>
              <w:spacing w:after="0" w:line="259" w:lineRule="auto"/>
            </w:pPr>
            <w:r>
              <w:rPr>
                <w:sz w:val="18"/>
              </w:rPr>
              <w:t>Optional development environment mentioned in project setup.</w:t>
            </w:r>
          </w:p>
        </w:tc>
      </w:tr>
    </w:tbl>
    <w:p w14:paraId="1872013E" w14:textId="77777777" w:rsidR="00B553A5" w:rsidRDefault="00B553A5">
      <w:pPr>
        <w:spacing w:after="20"/>
      </w:pPr>
    </w:p>
    <w:p w14:paraId="68A67599" w14:textId="77777777" w:rsidR="00B553A5" w:rsidRDefault="00000000">
      <w:pPr>
        <w:pStyle w:val="Heading2"/>
      </w:pPr>
      <w:bookmarkStart w:id="18" w:name="_Toc243524708"/>
      <w:r>
        <w:t>5.6 System architecture</w:t>
      </w:r>
      <w:bookmarkEnd w:id="18"/>
    </w:p>
    <w:p w14:paraId="54FA52C3" w14:textId="77777777" w:rsidR="00B553A5" w:rsidRDefault="00000000">
      <w:r>
        <w:t>The system follows a layered client/server design: browser UI → Spring Security and REST controllers → service layer → JdbcTemplate repository → MySQL. Controllers handle HTTP request and response mapping. DTOs constrain and validate input. Services contain domain rules and transaction boundaries. Repository methods run parameterised SQL. The browser treats API output as data and does not calculate or submit an authoritative balance.</w:t>
      </w:r>
    </w:p>
    <w:p w14:paraId="2245D710" w14:textId="77777777" w:rsidR="00B553A5" w:rsidRDefault="00000000">
      <w:pPr>
        <w:pStyle w:val="Heading2"/>
      </w:pPr>
      <w:bookmarkStart w:id="19" w:name="_Toc243524709"/>
      <w:r>
        <w:t>5.7 Database design</w:t>
      </w:r>
      <w:bookmarkEnd w:id="19"/>
    </w:p>
    <w:tbl>
      <w:tblPr>
        <w:tblStyle w:val="TableGrid"/>
        <w:tblW w:w="0" w:type="auto"/>
        <w:jc w:val="center"/>
        <w:tblLook w:val="04A0" w:firstRow="1" w:lastRow="0" w:firstColumn="1" w:lastColumn="0" w:noHBand="0" w:noVBand="1"/>
      </w:tblPr>
      <w:tblGrid>
        <w:gridCol w:w="3130"/>
        <w:gridCol w:w="3130"/>
        <w:gridCol w:w="3130"/>
      </w:tblGrid>
      <w:tr w:rsidR="00B553A5" w14:paraId="02CE21D3" w14:textId="77777777">
        <w:trPr>
          <w:tblHeader/>
          <w:jc w:val="center"/>
        </w:trPr>
        <w:tc>
          <w:tcPr>
            <w:tcW w:w="3130" w:type="dxa"/>
            <w:shd w:val="clear" w:color="auto" w:fill="18344F"/>
            <w:tcMar>
              <w:top w:w="90" w:type="dxa"/>
              <w:left w:w="110" w:type="dxa"/>
              <w:bottom w:w="90" w:type="dxa"/>
              <w:right w:w="110" w:type="dxa"/>
            </w:tcMar>
            <w:vAlign w:val="center"/>
          </w:tcPr>
          <w:p w14:paraId="6C583A94" w14:textId="77777777" w:rsidR="00B553A5" w:rsidRDefault="00000000">
            <w:pPr>
              <w:spacing w:after="0"/>
            </w:pPr>
            <w:r>
              <w:rPr>
                <w:b/>
                <w:color w:val="FFFFFF"/>
                <w:sz w:val="16"/>
              </w:rPr>
              <w:t>Table</w:t>
            </w:r>
          </w:p>
        </w:tc>
        <w:tc>
          <w:tcPr>
            <w:tcW w:w="3130" w:type="dxa"/>
            <w:shd w:val="clear" w:color="auto" w:fill="18344F"/>
            <w:tcMar>
              <w:top w:w="90" w:type="dxa"/>
              <w:left w:w="110" w:type="dxa"/>
              <w:bottom w:w="90" w:type="dxa"/>
              <w:right w:w="110" w:type="dxa"/>
            </w:tcMar>
            <w:vAlign w:val="center"/>
          </w:tcPr>
          <w:p w14:paraId="0FCC41B2" w14:textId="77777777" w:rsidR="00B553A5" w:rsidRDefault="00000000">
            <w:pPr>
              <w:spacing w:after="0"/>
            </w:pPr>
            <w:r>
              <w:rPr>
                <w:b/>
                <w:color w:val="FFFFFF"/>
                <w:sz w:val="16"/>
              </w:rPr>
              <w:t>Purpose</w:t>
            </w:r>
          </w:p>
        </w:tc>
        <w:tc>
          <w:tcPr>
            <w:tcW w:w="3130" w:type="dxa"/>
            <w:shd w:val="clear" w:color="auto" w:fill="18344F"/>
            <w:tcMar>
              <w:top w:w="90" w:type="dxa"/>
              <w:left w:w="110" w:type="dxa"/>
              <w:bottom w:w="90" w:type="dxa"/>
              <w:right w:w="110" w:type="dxa"/>
            </w:tcMar>
            <w:vAlign w:val="center"/>
          </w:tcPr>
          <w:p w14:paraId="2A00FBF1" w14:textId="77777777" w:rsidR="00B553A5" w:rsidRDefault="00000000">
            <w:pPr>
              <w:spacing w:after="0"/>
            </w:pPr>
            <w:r>
              <w:rPr>
                <w:b/>
                <w:color w:val="FFFFFF"/>
                <w:sz w:val="16"/>
              </w:rPr>
              <w:t>Key constraints / relation</w:t>
            </w:r>
          </w:p>
        </w:tc>
      </w:tr>
      <w:tr w:rsidR="00B553A5" w14:paraId="29B30921" w14:textId="77777777">
        <w:trPr>
          <w:jc w:val="center"/>
        </w:trPr>
        <w:tc>
          <w:tcPr>
            <w:tcW w:w="3130" w:type="dxa"/>
            <w:tcMar>
              <w:top w:w="90" w:type="dxa"/>
              <w:left w:w="110" w:type="dxa"/>
              <w:bottom w:w="90" w:type="dxa"/>
              <w:right w:w="110" w:type="dxa"/>
            </w:tcMar>
            <w:vAlign w:val="center"/>
          </w:tcPr>
          <w:p w14:paraId="38F443E4" w14:textId="77777777" w:rsidR="00B553A5" w:rsidRDefault="00000000">
            <w:pPr>
              <w:spacing w:after="0" w:line="259" w:lineRule="auto"/>
            </w:pPr>
            <w:r>
              <w:rPr>
                <w:sz w:val="16"/>
              </w:rPr>
              <w:t>users</w:t>
            </w:r>
          </w:p>
        </w:tc>
        <w:tc>
          <w:tcPr>
            <w:tcW w:w="3130" w:type="dxa"/>
            <w:tcMar>
              <w:top w:w="90" w:type="dxa"/>
              <w:left w:w="110" w:type="dxa"/>
              <w:bottom w:w="90" w:type="dxa"/>
              <w:right w:w="110" w:type="dxa"/>
            </w:tcMar>
            <w:vAlign w:val="center"/>
          </w:tcPr>
          <w:p w14:paraId="0DDD4A11" w14:textId="77777777" w:rsidR="00B553A5" w:rsidRDefault="00000000">
            <w:pPr>
              <w:spacing w:after="0" w:line="259" w:lineRule="auto"/>
            </w:pPr>
            <w:r>
              <w:rPr>
                <w:sz w:val="16"/>
              </w:rPr>
              <w:t>Staff login and role</w:t>
            </w:r>
          </w:p>
        </w:tc>
        <w:tc>
          <w:tcPr>
            <w:tcW w:w="3130" w:type="dxa"/>
            <w:tcMar>
              <w:top w:w="90" w:type="dxa"/>
              <w:left w:w="110" w:type="dxa"/>
              <w:bottom w:w="90" w:type="dxa"/>
              <w:right w:w="110" w:type="dxa"/>
            </w:tcMar>
            <w:vAlign w:val="center"/>
          </w:tcPr>
          <w:p w14:paraId="7D6F162F" w14:textId="77777777" w:rsidR="00B553A5" w:rsidRDefault="00000000">
            <w:pPr>
              <w:spacing w:after="0" w:line="259" w:lineRule="auto"/>
            </w:pPr>
            <w:r>
              <w:rPr>
                <w:sz w:val="16"/>
              </w:rPr>
              <w:t>Unique username; BCrypt password hash field.</w:t>
            </w:r>
          </w:p>
        </w:tc>
      </w:tr>
      <w:tr w:rsidR="00B553A5" w14:paraId="1EA51421" w14:textId="77777777">
        <w:trPr>
          <w:jc w:val="center"/>
        </w:trPr>
        <w:tc>
          <w:tcPr>
            <w:tcW w:w="3130" w:type="dxa"/>
            <w:shd w:val="clear" w:color="auto" w:fill="F2F5F7"/>
            <w:tcMar>
              <w:top w:w="90" w:type="dxa"/>
              <w:left w:w="110" w:type="dxa"/>
              <w:bottom w:w="90" w:type="dxa"/>
              <w:right w:w="110" w:type="dxa"/>
            </w:tcMar>
            <w:vAlign w:val="center"/>
          </w:tcPr>
          <w:p w14:paraId="5471FACC" w14:textId="77777777" w:rsidR="00B553A5" w:rsidRDefault="00000000">
            <w:pPr>
              <w:spacing w:after="0" w:line="259" w:lineRule="auto"/>
            </w:pPr>
            <w:r>
              <w:rPr>
                <w:sz w:val="16"/>
              </w:rPr>
              <w:t>customers</w:t>
            </w:r>
          </w:p>
        </w:tc>
        <w:tc>
          <w:tcPr>
            <w:tcW w:w="3130" w:type="dxa"/>
            <w:shd w:val="clear" w:color="auto" w:fill="F2F5F7"/>
            <w:tcMar>
              <w:top w:w="90" w:type="dxa"/>
              <w:left w:w="110" w:type="dxa"/>
              <w:bottom w:w="90" w:type="dxa"/>
              <w:right w:w="110" w:type="dxa"/>
            </w:tcMar>
            <w:vAlign w:val="center"/>
          </w:tcPr>
          <w:p w14:paraId="33AF4CB6" w14:textId="77777777" w:rsidR="00B553A5" w:rsidRDefault="00000000">
            <w:pPr>
              <w:spacing w:after="0" w:line="259" w:lineRule="auto"/>
            </w:pPr>
            <w:r>
              <w:rPr>
                <w:sz w:val="16"/>
              </w:rPr>
              <w:t>Customer contact and archive status</w:t>
            </w:r>
          </w:p>
        </w:tc>
        <w:tc>
          <w:tcPr>
            <w:tcW w:w="3130" w:type="dxa"/>
            <w:shd w:val="clear" w:color="auto" w:fill="F2F5F7"/>
            <w:tcMar>
              <w:top w:w="90" w:type="dxa"/>
              <w:left w:w="110" w:type="dxa"/>
              <w:bottom w:w="90" w:type="dxa"/>
              <w:right w:w="110" w:type="dxa"/>
            </w:tcMar>
            <w:vAlign w:val="center"/>
          </w:tcPr>
          <w:p w14:paraId="671EAB78" w14:textId="77777777" w:rsidR="00B553A5" w:rsidRDefault="00000000">
            <w:pPr>
              <w:spacing w:after="0" w:line="259" w:lineRule="auto"/>
            </w:pPr>
            <w:r>
              <w:rPr>
                <w:sz w:val="16"/>
              </w:rPr>
              <w:t>Primary key; indexed name and phone.</w:t>
            </w:r>
          </w:p>
        </w:tc>
      </w:tr>
      <w:tr w:rsidR="00B553A5" w14:paraId="247C637B" w14:textId="77777777">
        <w:trPr>
          <w:jc w:val="center"/>
        </w:trPr>
        <w:tc>
          <w:tcPr>
            <w:tcW w:w="3130" w:type="dxa"/>
            <w:tcMar>
              <w:top w:w="90" w:type="dxa"/>
              <w:left w:w="110" w:type="dxa"/>
              <w:bottom w:w="90" w:type="dxa"/>
              <w:right w:w="110" w:type="dxa"/>
            </w:tcMar>
            <w:vAlign w:val="center"/>
          </w:tcPr>
          <w:p w14:paraId="3E02014B" w14:textId="77777777" w:rsidR="00B553A5" w:rsidRDefault="00000000">
            <w:pPr>
              <w:spacing w:after="0" w:line="259" w:lineRule="auto"/>
            </w:pPr>
            <w:r>
              <w:rPr>
                <w:sz w:val="16"/>
              </w:rPr>
              <w:t>credit_entries</w:t>
            </w:r>
          </w:p>
        </w:tc>
        <w:tc>
          <w:tcPr>
            <w:tcW w:w="3130" w:type="dxa"/>
            <w:tcMar>
              <w:top w:w="90" w:type="dxa"/>
              <w:left w:w="110" w:type="dxa"/>
              <w:bottom w:w="90" w:type="dxa"/>
              <w:right w:w="110" w:type="dxa"/>
            </w:tcMar>
            <w:vAlign w:val="center"/>
          </w:tcPr>
          <w:p w14:paraId="6DF862C6" w14:textId="77777777" w:rsidR="00B553A5" w:rsidRDefault="00000000">
            <w:pPr>
              <w:spacing w:after="0" w:line="259" w:lineRule="auto"/>
            </w:pPr>
            <w:r>
              <w:rPr>
                <w:sz w:val="16"/>
              </w:rPr>
              <w:t>One row per credit purchase</w:t>
            </w:r>
          </w:p>
        </w:tc>
        <w:tc>
          <w:tcPr>
            <w:tcW w:w="3130" w:type="dxa"/>
            <w:tcMar>
              <w:top w:w="90" w:type="dxa"/>
              <w:left w:w="110" w:type="dxa"/>
              <w:bottom w:w="90" w:type="dxa"/>
              <w:right w:w="110" w:type="dxa"/>
            </w:tcMar>
            <w:vAlign w:val="center"/>
          </w:tcPr>
          <w:p w14:paraId="6CF23F89" w14:textId="77777777" w:rsidR="00B553A5" w:rsidRDefault="00000000">
            <w:pPr>
              <w:spacing w:after="0" w:line="259" w:lineRule="auto"/>
            </w:pPr>
            <w:r>
              <w:rPr>
                <w:sz w:val="16"/>
              </w:rPr>
              <w:t>Foreign key to customers; positive amount check.</w:t>
            </w:r>
          </w:p>
        </w:tc>
      </w:tr>
      <w:tr w:rsidR="00B553A5" w14:paraId="190A025D" w14:textId="77777777">
        <w:trPr>
          <w:jc w:val="center"/>
        </w:trPr>
        <w:tc>
          <w:tcPr>
            <w:tcW w:w="3130" w:type="dxa"/>
            <w:shd w:val="clear" w:color="auto" w:fill="F2F5F7"/>
            <w:tcMar>
              <w:top w:w="90" w:type="dxa"/>
              <w:left w:w="110" w:type="dxa"/>
              <w:bottom w:w="90" w:type="dxa"/>
              <w:right w:w="110" w:type="dxa"/>
            </w:tcMar>
            <w:vAlign w:val="center"/>
          </w:tcPr>
          <w:p w14:paraId="53013123" w14:textId="77777777" w:rsidR="00B553A5" w:rsidRDefault="00000000">
            <w:pPr>
              <w:spacing w:after="0" w:line="259" w:lineRule="auto"/>
            </w:pPr>
            <w:r>
              <w:rPr>
                <w:sz w:val="16"/>
              </w:rPr>
              <w:t>payments</w:t>
            </w:r>
          </w:p>
        </w:tc>
        <w:tc>
          <w:tcPr>
            <w:tcW w:w="3130" w:type="dxa"/>
            <w:shd w:val="clear" w:color="auto" w:fill="F2F5F7"/>
            <w:tcMar>
              <w:top w:w="90" w:type="dxa"/>
              <w:left w:w="110" w:type="dxa"/>
              <w:bottom w:w="90" w:type="dxa"/>
              <w:right w:w="110" w:type="dxa"/>
            </w:tcMar>
            <w:vAlign w:val="center"/>
          </w:tcPr>
          <w:p w14:paraId="6FC6E22E" w14:textId="77777777" w:rsidR="00B553A5" w:rsidRDefault="00000000">
            <w:pPr>
              <w:spacing w:after="0" w:line="259" w:lineRule="auto"/>
            </w:pPr>
            <w:r>
              <w:rPr>
                <w:sz w:val="16"/>
              </w:rPr>
              <w:t>One row per repayment</w:t>
            </w:r>
          </w:p>
        </w:tc>
        <w:tc>
          <w:tcPr>
            <w:tcW w:w="3130" w:type="dxa"/>
            <w:shd w:val="clear" w:color="auto" w:fill="F2F5F7"/>
            <w:tcMar>
              <w:top w:w="90" w:type="dxa"/>
              <w:left w:w="110" w:type="dxa"/>
              <w:bottom w:w="90" w:type="dxa"/>
              <w:right w:w="110" w:type="dxa"/>
            </w:tcMar>
            <w:vAlign w:val="center"/>
          </w:tcPr>
          <w:p w14:paraId="3BDFF014" w14:textId="77777777" w:rsidR="00B553A5" w:rsidRDefault="00000000">
            <w:pPr>
              <w:spacing w:after="0" w:line="259" w:lineRule="auto"/>
            </w:pPr>
            <w:r>
              <w:rPr>
                <w:sz w:val="16"/>
              </w:rPr>
              <w:t>Foreign key to customers; amount/method checks; unique request key.</w:t>
            </w:r>
          </w:p>
        </w:tc>
      </w:tr>
    </w:tbl>
    <w:p w14:paraId="30096E1F" w14:textId="77777777" w:rsidR="00B553A5" w:rsidRDefault="00B553A5">
      <w:pPr>
        <w:spacing w:after="20"/>
      </w:pPr>
    </w:p>
    <w:p w14:paraId="74D267E9" w14:textId="77777777" w:rsidR="00B553A5" w:rsidRDefault="00000000">
      <w:r>
        <w:t>A customer may have many credit entries and many payments. A payment is not allocated to an individual credit entry. The balance is calculated as SUM(credit_entries.amount) − SUM(payments.amount). Amounts use DECIMAL(12,2) in the database and BigDecimal in Java.</w:t>
      </w:r>
    </w:p>
    <w:p w14:paraId="46E94EE1" w14:textId="77777777" w:rsidR="00B553A5" w:rsidRDefault="00000000">
      <w:pPr>
        <w:pStyle w:val="Heading2"/>
      </w:pPr>
      <w:bookmarkStart w:id="20" w:name="_Toc243524710"/>
      <w:r>
        <w:t>5.8 Entity relationships</w:t>
      </w:r>
      <w:bookmarkEnd w:id="20"/>
    </w:p>
    <w:tbl>
      <w:tblPr>
        <w:tblStyle w:val="TableGrid"/>
        <w:tblW w:w="0" w:type="auto"/>
        <w:jc w:val="center"/>
        <w:tblLook w:val="04A0" w:firstRow="1" w:lastRow="0" w:firstColumn="1" w:lastColumn="0" w:noHBand="0" w:noVBand="1"/>
      </w:tblPr>
      <w:tblGrid>
        <w:gridCol w:w="4694"/>
        <w:gridCol w:w="4694"/>
      </w:tblGrid>
      <w:tr w:rsidR="00B553A5" w14:paraId="1B7C21EA" w14:textId="77777777">
        <w:trPr>
          <w:tblHeader/>
          <w:jc w:val="center"/>
        </w:trPr>
        <w:tc>
          <w:tcPr>
            <w:tcW w:w="4694" w:type="dxa"/>
            <w:shd w:val="clear" w:color="auto" w:fill="18344F"/>
            <w:tcMar>
              <w:top w:w="90" w:type="dxa"/>
              <w:left w:w="110" w:type="dxa"/>
              <w:bottom w:w="90" w:type="dxa"/>
              <w:right w:w="110" w:type="dxa"/>
            </w:tcMar>
            <w:vAlign w:val="center"/>
          </w:tcPr>
          <w:p w14:paraId="7F83E3AD" w14:textId="77777777" w:rsidR="00B553A5" w:rsidRDefault="00000000">
            <w:pPr>
              <w:spacing w:after="0"/>
            </w:pPr>
            <w:r>
              <w:rPr>
                <w:b/>
                <w:color w:val="FFFFFF"/>
                <w:sz w:val="18"/>
              </w:rPr>
              <w:t>Relationship</w:t>
            </w:r>
          </w:p>
        </w:tc>
        <w:tc>
          <w:tcPr>
            <w:tcW w:w="4694" w:type="dxa"/>
            <w:shd w:val="clear" w:color="auto" w:fill="18344F"/>
            <w:tcMar>
              <w:top w:w="90" w:type="dxa"/>
              <w:left w:w="110" w:type="dxa"/>
              <w:bottom w:w="90" w:type="dxa"/>
              <w:right w:w="110" w:type="dxa"/>
            </w:tcMar>
            <w:vAlign w:val="center"/>
          </w:tcPr>
          <w:p w14:paraId="01C2712B" w14:textId="77777777" w:rsidR="00B553A5" w:rsidRDefault="00000000">
            <w:pPr>
              <w:spacing w:after="0"/>
            </w:pPr>
            <w:r>
              <w:rPr>
                <w:b/>
                <w:color w:val="FFFFFF"/>
                <w:sz w:val="18"/>
              </w:rPr>
              <w:t>Meaning</w:t>
            </w:r>
          </w:p>
        </w:tc>
      </w:tr>
      <w:tr w:rsidR="00B553A5" w14:paraId="18678A97" w14:textId="77777777">
        <w:trPr>
          <w:jc w:val="center"/>
        </w:trPr>
        <w:tc>
          <w:tcPr>
            <w:tcW w:w="4694" w:type="dxa"/>
            <w:tcMar>
              <w:top w:w="90" w:type="dxa"/>
              <w:left w:w="110" w:type="dxa"/>
              <w:bottom w:w="90" w:type="dxa"/>
              <w:right w:w="110" w:type="dxa"/>
            </w:tcMar>
            <w:vAlign w:val="center"/>
          </w:tcPr>
          <w:p w14:paraId="042DD6B2" w14:textId="77777777" w:rsidR="00B553A5" w:rsidRDefault="00000000">
            <w:pPr>
              <w:spacing w:after="0" w:line="259" w:lineRule="auto"/>
            </w:pPr>
            <w:r>
              <w:rPr>
                <w:sz w:val="18"/>
              </w:rPr>
              <w:lastRenderedPageBreak/>
              <w:t>CUSTOMERS 1 — 0..* CREDIT_ENTRIES</w:t>
            </w:r>
          </w:p>
        </w:tc>
        <w:tc>
          <w:tcPr>
            <w:tcW w:w="4694" w:type="dxa"/>
            <w:tcMar>
              <w:top w:w="90" w:type="dxa"/>
              <w:left w:w="110" w:type="dxa"/>
              <w:bottom w:w="90" w:type="dxa"/>
              <w:right w:w="110" w:type="dxa"/>
            </w:tcMar>
            <w:vAlign w:val="center"/>
          </w:tcPr>
          <w:p w14:paraId="6D92161F" w14:textId="77777777" w:rsidR="00B553A5" w:rsidRDefault="00000000">
            <w:pPr>
              <w:spacing w:after="0" w:line="259" w:lineRule="auto"/>
            </w:pPr>
            <w:r>
              <w:rPr>
                <w:sz w:val="18"/>
              </w:rPr>
              <w:t>A customer can have zero or more recorded credit purchases.</w:t>
            </w:r>
          </w:p>
        </w:tc>
      </w:tr>
      <w:tr w:rsidR="00B553A5" w14:paraId="3E4BCB7F" w14:textId="77777777">
        <w:trPr>
          <w:jc w:val="center"/>
        </w:trPr>
        <w:tc>
          <w:tcPr>
            <w:tcW w:w="4694" w:type="dxa"/>
            <w:shd w:val="clear" w:color="auto" w:fill="F2F5F7"/>
            <w:tcMar>
              <w:top w:w="90" w:type="dxa"/>
              <w:left w:w="110" w:type="dxa"/>
              <w:bottom w:w="90" w:type="dxa"/>
              <w:right w:w="110" w:type="dxa"/>
            </w:tcMar>
            <w:vAlign w:val="center"/>
          </w:tcPr>
          <w:p w14:paraId="573C88EA" w14:textId="77777777" w:rsidR="00B553A5" w:rsidRDefault="00000000">
            <w:pPr>
              <w:spacing w:after="0" w:line="259" w:lineRule="auto"/>
            </w:pPr>
            <w:r>
              <w:rPr>
                <w:sz w:val="18"/>
              </w:rPr>
              <w:t>CUSTOMERS 1 — 0..* PAYMENTS</w:t>
            </w:r>
          </w:p>
        </w:tc>
        <w:tc>
          <w:tcPr>
            <w:tcW w:w="4694" w:type="dxa"/>
            <w:shd w:val="clear" w:color="auto" w:fill="F2F5F7"/>
            <w:tcMar>
              <w:top w:w="90" w:type="dxa"/>
              <w:left w:w="110" w:type="dxa"/>
              <w:bottom w:w="90" w:type="dxa"/>
              <w:right w:w="110" w:type="dxa"/>
            </w:tcMar>
            <w:vAlign w:val="center"/>
          </w:tcPr>
          <w:p w14:paraId="485D4C7A" w14:textId="77777777" w:rsidR="00B553A5" w:rsidRDefault="00000000">
            <w:pPr>
              <w:spacing w:after="0" w:line="259" w:lineRule="auto"/>
            </w:pPr>
            <w:r>
              <w:rPr>
                <w:sz w:val="18"/>
              </w:rPr>
              <w:t>A customer can have zero or more recorded repayments.</w:t>
            </w:r>
          </w:p>
        </w:tc>
      </w:tr>
      <w:tr w:rsidR="00B553A5" w14:paraId="2D12BE92" w14:textId="77777777">
        <w:trPr>
          <w:jc w:val="center"/>
        </w:trPr>
        <w:tc>
          <w:tcPr>
            <w:tcW w:w="4694" w:type="dxa"/>
            <w:tcMar>
              <w:top w:w="90" w:type="dxa"/>
              <w:left w:w="110" w:type="dxa"/>
              <w:bottom w:w="90" w:type="dxa"/>
              <w:right w:w="110" w:type="dxa"/>
            </w:tcMar>
            <w:vAlign w:val="center"/>
          </w:tcPr>
          <w:p w14:paraId="7CCAA58B" w14:textId="77777777" w:rsidR="00B553A5" w:rsidRDefault="00000000">
            <w:pPr>
              <w:spacing w:after="0" w:line="259" w:lineRule="auto"/>
            </w:pPr>
            <w:r>
              <w:rPr>
                <w:sz w:val="18"/>
              </w:rPr>
              <w:t>USERS</w:t>
            </w:r>
          </w:p>
        </w:tc>
        <w:tc>
          <w:tcPr>
            <w:tcW w:w="4694" w:type="dxa"/>
            <w:tcMar>
              <w:top w:w="90" w:type="dxa"/>
              <w:left w:w="110" w:type="dxa"/>
              <w:bottom w:w="90" w:type="dxa"/>
              <w:right w:w="110" w:type="dxa"/>
            </w:tcMar>
            <w:vAlign w:val="center"/>
          </w:tcPr>
          <w:p w14:paraId="053DC09B" w14:textId="77777777" w:rsidR="00B553A5" w:rsidRDefault="00000000">
            <w:pPr>
              <w:spacing w:after="0" w:line="259" w:lineRule="auto"/>
            </w:pPr>
            <w:r>
              <w:rPr>
                <w:sz w:val="18"/>
              </w:rPr>
              <w:t>Staff identity table; not directly related to financial transaction ownership in the current schema.</w:t>
            </w:r>
          </w:p>
        </w:tc>
      </w:tr>
    </w:tbl>
    <w:p w14:paraId="4325ACB9" w14:textId="77777777" w:rsidR="00B553A5" w:rsidRDefault="00B553A5">
      <w:pPr>
        <w:spacing w:after="20"/>
      </w:pPr>
    </w:p>
    <w:p w14:paraId="17600C34" w14:textId="77777777" w:rsidR="00B553A5" w:rsidRDefault="00000000">
      <w:r>
        <w:br w:type="page"/>
      </w:r>
    </w:p>
    <w:p w14:paraId="5AC0D5F2" w14:textId="77777777" w:rsidR="00B553A5" w:rsidRDefault="00000000">
      <w:pPr>
        <w:pStyle w:val="Heading1"/>
      </w:pPr>
      <w:bookmarkStart w:id="21" w:name="_Toc243524711"/>
      <w:r>
        <w:lastRenderedPageBreak/>
        <w:t>6. PROPOSED METHOD</w:t>
      </w:r>
      <w:bookmarkEnd w:id="21"/>
    </w:p>
    <w:p w14:paraId="32DC8174" w14:textId="77777777" w:rsidR="00B553A5" w:rsidRDefault="00000000">
      <w:r>
        <w:t>The method follows an incremental application-development workflow. Requirements are translated into data structures and API operations; the frontend and backend exchange JSON; the backend validates requests and performs database work inside a transaction where needed.</w:t>
      </w:r>
    </w:p>
    <w:p w14:paraId="505EFF21" w14:textId="77777777" w:rsidR="00B553A5" w:rsidRDefault="00000000">
      <w:pPr>
        <w:pStyle w:val="Heading2"/>
      </w:pPr>
      <w:bookmarkStart w:id="22" w:name="_Toc243524712"/>
      <w:r>
        <w:t>6.1 Requirement analysis</w:t>
      </w:r>
      <w:bookmarkEnd w:id="22"/>
    </w:p>
    <w:p w14:paraId="676E7379" w14:textId="77777777" w:rsidR="00B553A5" w:rsidRDefault="00000000">
      <w:r>
        <w:t>Identify user roles, customer data, credit/payment fields, reports, validation and security expectations. Distinguish current implemented behavior from future work.</w:t>
      </w:r>
    </w:p>
    <w:p w14:paraId="1350C4AC" w14:textId="77777777" w:rsidR="00B553A5" w:rsidRDefault="00000000">
      <w:pPr>
        <w:pStyle w:val="Heading2"/>
      </w:pPr>
      <w:bookmarkStart w:id="23" w:name="_Toc243524713"/>
      <w:r>
        <w:t>6.2 Data modelling</w:t>
      </w:r>
      <w:bookmarkEnd w:id="23"/>
    </w:p>
    <w:p w14:paraId="1C95BA8D" w14:textId="77777777" w:rsidR="00B553A5" w:rsidRDefault="00000000">
      <w:r>
        <w:t>Represent each credit and repayment as an individual row linked to a customer. Use foreign keys and positive-amount constraints. Keep money in fixed-precision decimal types.</w:t>
      </w:r>
    </w:p>
    <w:p w14:paraId="37227250" w14:textId="77777777" w:rsidR="00B553A5" w:rsidRDefault="00000000">
      <w:pPr>
        <w:pStyle w:val="Heading2"/>
      </w:pPr>
      <w:bookmarkStart w:id="24" w:name="_Toc243524714"/>
      <w:r>
        <w:t>6.3 API and DTO design</w:t>
      </w:r>
      <w:bookmarkEnd w:id="24"/>
    </w:p>
    <w:p w14:paraId="3F883EA7" w14:textId="77777777" w:rsidR="00B553A5" w:rsidRDefault="00000000">
      <w:r>
        <w:t>Expose REST resources for customers, credits, payments, ledgers, dashboards and reports. Use request DTOs and Bean Validation for input boundaries.</w:t>
      </w:r>
    </w:p>
    <w:p w14:paraId="68D87378" w14:textId="77777777" w:rsidR="00B553A5" w:rsidRDefault="00000000">
      <w:pPr>
        <w:pStyle w:val="Heading2"/>
      </w:pPr>
      <w:bookmarkStart w:id="25" w:name="_Toc243524715"/>
      <w:r>
        <w:t>6.4 Business-rule enforcement</w:t>
      </w:r>
      <w:bookmarkEnd w:id="25"/>
    </w:p>
    <w:p w14:paraId="52D2A486" w14:textId="77777777" w:rsidR="00B553A5" w:rsidRDefault="00000000">
      <w:r>
        <w:t>Validate dates and amounts; reject new credit for an archived customer; reject overpayment; preserve historical records when archiving.</w:t>
      </w:r>
    </w:p>
    <w:p w14:paraId="75FE9207" w14:textId="77777777" w:rsidR="00B553A5" w:rsidRDefault="00000000">
      <w:pPr>
        <w:pStyle w:val="Heading2"/>
      </w:pPr>
      <w:bookmarkStart w:id="26" w:name="_Toc243524716"/>
      <w:r>
        <w:t>6.5 Transaction handling</w:t>
      </w:r>
      <w:bookmarkEnd w:id="26"/>
    </w:p>
    <w:p w14:paraId="4234FF38" w14:textId="77777777" w:rsidR="00B553A5" w:rsidRDefault="00000000">
      <w:r>
        <w:t>Lock the customer row during credit/payment writes and run the operation transactionally, so competing operations for a customer observe an ordered balance check.</w:t>
      </w:r>
    </w:p>
    <w:p w14:paraId="062FD7BF" w14:textId="77777777" w:rsidR="00B553A5" w:rsidRDefault="00000000">
      <w:pPr>
        <w:pStyle w:val="Heading2"/>
      </w:pPr>
      <w:bookmarkStart w:id="27" w:name="_Toc243524717"/>
      <w:r>
        <w:t>6.6 User interface integration</w:t>
      </w:r>
      <w:bookmarkEnd w:id="27"/>
    </w:p>
    <w:p w14:paraId="74746A0A" w14:textId="77777777" w:rsidR="00B553A5" w:rsidRDefault="00000000">
      <w:r>
        <w:t>Use Fetch API with credentials for the session cookie. Obtain and submit a CSRF token on state-changing operations. Display explicit success/error feedback.</w:t>
      </w:r>
    </w:p>
    <w:p w14:paraId="3114EF8E" w14:textId="77777777" w:rsidR="00B553A5" w:rsidRDefault="00000000">
      <w:pPr>
        <w:pStyle w:val="Heading2"/>
      </w:pPr>
      <w:bookmarkStart w:id="28" w:name="_Toc243524718"/>
      <w:r>
        <w:t>6.7 Verification</w:t>
      </w:r>
      <w:bookmarkEnd w:id="28"/>
    </w:p>
    <w:p w14:paraId="0B36E00C" w14:textId="77777777" w:rsidR="00B553A5" w:rsidRDefault="00000000">
      <w:r>
        <w:t>Run unit tests and, in a configured MySQL/browser environment, perform end-to-end checks. Record outcomes honestly and retain screenshots only from an actual run.</w:t>
      </w:r>
    </w:p>
    <w:p w14:paraId="533DEE72" w14:textId="77777777" w:rsidR="00B553A5" w:rsidRDefault="00000000">
      <w:r>
        <w:br w:type="page"/>
      </w:r>
    </w:p>
    <w:p w14:paraId="09F16D33" w14:textId="77777777" w:rsidR="00B553A5" w:rsidRDefault="00000000">
      <w:pPr>
        <w:pStyle w:val="Heading1"/>
      </w:pPr>
      <w:bookmarkStart w:id="29" w:name="_Toc243524719"/>
      <w:r>
        <w:lastRenderedPageBreak/>
        <w:t>7. ALGORITHM</w:t>
      </w:r>
      <w:bookmarkEnd w:id="29"/>
    </w:p>
    <w:p w14:paraId="0DF6F294" w14:textId="77777777" w:rsidR="00B553A5" w:rsidRDefault="00000000">
      <w:pPr>
        <w:pStyle w:val="Heading2"/>
      </w:pPr>
      <w:bookmarkStart w:id="30" w:name="_Toc243524720"/>
      <w:r>
        <w:t>7.1 Credit entry algorithm</w:t>
      </w:r>
      <w:bookmarkEnd w:id="30"/>
    </w:p>
    <w:p w14:paraId="55C4E251" w14:textId="77777777" w:rsidR="00B553A5" w:rsidRDefault="00000000">
      <w:pPr>
        <w:pStyle w:val="ListNumber"/>
      </w:pPr>
      <w:r>
        <w:t>Receive the customer ID, description, amount, date and optional notes.</w:t>
      </w:r>
    </w:p>
    <w:p w14:paraId="7D2B335C" w14:textId="77777777" w:rsidR="00B553A5" w:rsidRDefault="00000000">
      <w:pPr>
        <w:pStyle w:val="ListNumber"/>
      </w:pPr>
      <w:r>
        <w:t>Validate request fields and reject a future transaction date.</w:t>
      </w:r>
    </w:p>
    <w:p w14:paraId="7D5E4CE0" w14:textId="77777777" w:rsidR="00B553A5" w:rsidRDefault="00000000">
      <w:pPr>
        <w:pStyle w:val="ListNumber"/>
      </w:pPr>
      <w:r>
        <w:t>Begin a database transaction and lock the corresponding customer row.</w:t>
      </w:r>
    </w:p>
    <w:p w14:paraId="25B82257" w14:textId="77777777" w:rsidR="00B553A5" w:rsidRDefault="00000000">
      <w:pPr>
        <w:pStyle w:val="ListNumber"/>
      </w:pPr>
      <w:r>
        <w:t>If the customer is missing, return not-found; if archived, reject new credit.</w:t>
      </w:r>
    </w:p>
    <w:p w14:paraId="240A2BEA" w14:textId="77777777" w:rsidR="00B553A5" w:rsidRDefault="00000000">
      <w:pPr>
        <w:pStyle w:val="ListNumber"/>
      </w:pPr>
      <w:r>
        <w:t>Insert a credit row using parameterised SQL.</w:t>
      </w:r>
    </w:p>
    <w:p w14:paraId="35436E59" w14:textId="77777777" w:rsidR="00B553A5" w:rsidRDefault="00000000">
      <w:pPr>
        <w:pStyle w:val="ListNumber"/>
      </w:pPr>
      <w:r>
        <w:t>Recalculate the balance from persisted credit and payment rows.</w:t>
      </w:r>
    </w:p>
    <w:p w14:paraId="76ED2AF7" w14:textId="77777777" w:rsidR="00B553A5" w:rsidRDefault="00000000">
      <w:pPr>
        <w:pStyle w:val="ListNumber"/>
      </w:pPr>
      <w:r>
        <w:t>Return the saved record identifier and updated balance.</w:t>
      </w:r>
    </w:p>
    <w:p w14:paraId="03962F62" w14:textId="77777777" w:rsidR="00B553A5" w:rsidRDefault="00000000">
      <w:pPr>
        <w:pStyle w:val="Heading2"/>
      </w:pPr>
      <w:bookmarkStart w:id="31" w:name="_Toc243524721"/>
      <w:r>
        <w:t>7.2 Payment algorithm</w:t>
      </w:r>
      <w:bookmarkEnd w:id="31"/>
    </w:p>
    <w:p w14:paraId="33A47A93" w14:textId="77777777" w:rsidR="00B553A5" w:rsidRDefault="00000000">
      <w:pPr>
        <w:pStyle w:val="ListNumber"/>
      </w:pPr>
      <w:r>
        <w:t>Receive customer ID, positive amount, date, method, notes and unique request key.</w:t>
      </w:r>
    </w:p>
    <w:p w14:paraId="47FF272E" w14:textId="77777777" w:rsidR="00B553A5" w:rsidRDefault="00000000">
      <w:pPr>
        <w:pStyle w:val="ListNumber"/>
      </w:pPr>
      <w:r>
        <w:t>Validate DTO fields and reject a future date.</w:t>
      </w:r>
    </w:p>
    <w:p w14:paraId="228ED805" w14:textId="77777777" w:rsidR="00B553A5" w:rsidRDefault="00000000">
      <w:pPr>
        <w:pStyle w:val="ListNumber"/>
      </w:pPr>
      <w:r>
        <w:t>Begin a transaction and lock the customer row; return not-found if absent.</w:t>
      </w:r>
    </w:p>
    <w:p w14:paraId="5D01F628" w14:textId="77777777" w:rsidR="00B553A5" w:rsidRDefault="00000000">
      <w:pPr>
        <w:pStyle w:val="ListNumber"/>
      </w:pPr>
      <w:r>
        <w:t>Look up the request key. If already recorded for the same customer, return the existing payment; if it belongs to another customer, reject the request.</w:t>
      </w:r>
    </w:p>
    <w:p w14:paraId="2F4D3B2B" w14:textId="77777777" w:rsidR="00B553A5" w:rsidRDefault="00000000">
      <w:pPr>
        <w:pStyle w:val="ListNumber"/>
      </w:pPr>
      <w:r>
        <w:t>Calculate the current balance from credit rows less payment rows.</w:t>
      </w:r>
    </w:p>
    <w:p w14:paraId="40E3A3E8" w14:textId="77777777" w:rsidR="00B553A5" w:rsidRDefault="00000000">
      <w:pPr>
        <w:pStyle w:val="ListNumber"/>
      </w:pPr>
      <w:r>
        <w:t>If the requested amount is greater than the current balance, reject without inserting.</w:t>
      </w:r>
    </w:p>
    <w:p w14:paraId="7813D977" w14:textId="77777777" w:rsidR="00B553A5" w:rsidRDefault="00000000">
      <w:pPr>
        <w:pStyle w:val="ListNumber"/>
      </w:pPr>
      <w:r>
        <w:t>Insert the payment, calculate the resulting balance and return the result.</w:t>
      </w:r>
    </w:p>
    <w:p w14:paraId="2C8A906F" w14:textId="77777777" w:rsidR="00B553A5" w:rsidRDefault="00000000">
      <w:pPr>
        <w:pStyle w:val="Heading2"/>
      </w:pPr>
      <w:bookmarkStart w:id="32" w:name="_Toc243524722"/>
      <w:r>
        <w:t>7.3 Balance algorithm</w:t>
      </w:r>
      <w:bookmarkEnd w:id="32"/>
    </w:p>
    <w:p w14:paraId="5AD3C2DF" w14:textId="77777777" w:rsidR="00B553A5" w:rsidRDefault="00000000">
      <w:pPr>
        <w:keepNext/>
        <w:spacing w:before="120" w:after="60"/>
      </w:pPr>
      <w:r>
        <w:rPr>
          <w:b/>
          <w:color w:val="16786F"/>
          <w:sz w:val="20"/>
        </w:rPr>
        <w:t>Algorithm 7.1. Balance calculation (conceptual)</w:t>
      </w:r>
    </w:p>
    <w:p w14:paraId="08E7C8F8" w14:textId="77777777" w:rsidR="00B553A5" w:rsidRDefault="00000000">
      <w:pPr>
        <w:shd w:val="clear" w:color="auto" w:fill="F1F4F6"/>
        <w:spacing w:after="140" w:line="240" w:lineRule="auto"/>
        <w:ind w:left="173" w:right="115"/>
      </w:pPr>
      <w:r>
        <w:rPr>
          <w:rFonts w:ascii="Consolas" w:hAnsi="Consolas"/>
          <w:color w:val="243746"/>
          <w:sz w:val="15"/>
        </w:rPr>
        <w:t>creditTotal  = SUM(credit_entries.amount for customer)\npaymentTotal = SUM(payments.amount for customer)\nbalance      = creditTotal - paymentTotal\nif no matching rows: treat that SUM as 0.00</w:t>
      </w:r>
    </w:p>
    <w:p w14:paraId="3F159169" w14:textId="77777777" w:rsidR="00B553A5" w:rsidRDefault="00000000">
      <w:r>
        <w:br w:type="page"/>
      </w:r>
    </w:p>
    <w:p w14:paraId="39782F47" w14:textId="77777777" w:rsidR="00B553A5" w:rsidRDefault="00000000">
      <w:pPr>
        <w:pStyle w:val="Heading1"/>
      </w:pPr>
      <w:bookmarkStart w:id="33" w:name="_Toc243524723"/>
      <w:r>
        <w:lastRenderedPageBreak/>
        <w:t>8. CODE IMPLEMENTATION</w:t>
      </w:r>
      <w:bookmarkEnd w:id="33"/>
    </w:p>
    <w:p w14:paraId="52BA913B" w14:textId="77777777" w:rsidR="00B553A5" w:rsidRDefault="00000000">
      <w:r>
        <w:t>The listings below are selected excerpts copied from the current project source. They show the main credit/payment path and its validation, persistence and browser integration. They are not a substitute for the complete source tree; use the repository files as the authoritative implementation. No credentials or environment secrets are included.</w:t>
      </w:r>
    </w:p>
    <w:p w14:paraId="5A62677D" w14:textId="77777777" w:rsidR="00B553A5" w:rsidRDefault="00000000">
      <w:pPr>
        <w:pStyle w:val="Heading2"/>
      </w:pPr>
      <w:bookmarkStart w:id="34" w:name="_Toc243524724"/>
      <w:r>
        <w:t>8.1 Payment request model</w:t>
      </w:r>
      <w:bookmarkEnd w:id="34"/>
    </w:p>
    <w:p w14:paraId="0C290533" w14:textId="77777777" w:rsidR="00B553A5" w:rsidRDefault="00000000">
      <w:r>
        <w:t>PaymentRequest uses a Java record and Jakarta Bean Validation to establish the request shape and reject invalid values before the service applies balance rules.</w:t>
      </w:r>
    </w:p>
    <w:p w14:paraId="1CB92064" w14:textId="77777777" w:rsidR="00B553A5" w:rsidRDefault="00000000">
      <w:pPr>
        <w:keepNext/>
        <w:spacing w:before="120" w:after="60"/>
      </w:pPr>
      <w:r>
        <w:rPr>
          <w:b/>
          <w:color w:val="16786F"/>
          <w:sz w:val="20"/>
        </w:rPr>
        <w:t>Listing 8.1. PaymentRequest.java — actual project source</w:t>
      </w:r>
    </w:p>
    <w:p w14:paraId="051C4BE9" w14:textId="77777777" w:rsidR="00B553A5" w:rsidRDefault="00000000">
      <w:pPr>
        <w:shd w:val="clear" w:color="auto" w:fill="F1F4F6"/>
        <w:spacing w:after="140" w:line="240" w:lineRule="auto"/>
        <w:ind w:left="173" w:right="115"/>
      </w:pPr>
      <w:r>
        <w:rPr>
          <w:rFonts w:ascii="Consolas" w:hAnsi="Consolas"/>
          <w:color w:val="243746"/>
          <w:sz w:val="15"/>
        </w:rPr>
        <w:t>package com.smartshop.dto;</w:t>
      </w:r>
      <w:r>
        <w:rPr>
          <w:rFonts w:ascii="Consolas" w:hAnsi="Consolas"/>
          <w:color w:val="243746"/>
          <w:sz w:val="15"/>
        </w:rPr>
        <w:br/>
      </w:r>
      <w:r>
        <w:rPr>
          <w:rFonts w:ascii="Consolas" w:hAnsi="Consolas"/>
          <w:color w:val="243746"/>
          <w:sz w:val="15"/>
        </w:rPr>
        <w:br/>
        <w:t>import jakarta.validation.constraints.DecimalMin;</w:t>
      </w:r>
      <w:r>
        <w:rPr>
          <w:rFonts w:ascii="Consolas" w:hAnsi="Consolas"/>
          <w:color w:val="243746"/>
          <w:sz w:val="15"/>
        </w:rPr>
        <w:br/>
        <w:t>import jakarta.validation.constraints.Digits;</w:t>
      </w:r>
      <w:r>
        <w:rPr>
          <w:rFonts w:ascii="Consolas" w:hAnsi="Consolas"/>
          <w:color w:val="243746"/>
          <w:sz w:val="15"/>
        </w:rPr>
        <w:br/>
        <w:t>import jakarta.validation.constraints.NotBlank;</w:t>
      </w:r>
      <w:r>
        <w:rPr>
          <w:rFonts w:ascii="Consolas" w:hAnsi="Consolas"/>
          <w:color w:val="243746"/>
          <w:sz w:val="15"/>
        </w:rPr>
        <w:br/>
        <w:t>import jakarta.validation.constraints.NotNull;</w:t>
      </w:r>
      <w:r>
        <w:rPr>
          <w:rFonts w:ascii="Consolas" w:hAnsi="Consolas"/>
          <w:color w:val="243746"/>
          <w:sz w:val="15"/>
        </w:rPr>
        <w:br/>
        <w:t>import jakarta.validation.constraints.Pattern;</w:t>
      </w:r>
      <w:r>
        <w:rPr>
          <w:rFonts w:ascii="Consolas" w:hAnsi="Consolas"/>
          <w:color w:val="243746"/>
          <w:sz w:val="15"/>
        </w:rPr>
        <w:br/>
        <w:t>import jakarta.validation.constraints.Positive;</w:t>
      </w:r>
      <w:r>
        <w:rPr>
          <w:rFonts w:ascii="Consolas" w:hAnsi="Consolas"/>
          <w:color w:val="243746"/>
          <w:sz w:val="15"/>
        </w:rPr>
        <w:br/>
        <w:t>import jakarta.validation.constraints.Size;</w:t>
      </w:r>
      <w:r>
        <w:rPr>
          <w:rFonts w:ascii="Consolas" w:hAnsi="Consolas"/>
          <w:color w:val="243746"/>
          <w:sz w:val="15"/>
        </w:rPr>
        <w:br/>
      </w:r>
      <w:r>
        <w:rPr>
          <w:rFonts w:ascii="Consolas" w:hAnsi="Consolas"/>
          <w:color w:val="243746"/>
          <w:sz w:val="15"/>
        </w:rPr>
        <w:br/>
        <w:t>import java.math.BigDecimal;</w:t>
      </w:r>
      <w:r>
        <w:rPr>
          <w:rFonts w:ascii="Consolas" w:hAnsi="Consolas"/>
          <w:color w:val="243746"/>
          <w:sz w:val="15"/>
        </w:rPr>
        <w:br/>
        <w:t>import java.time.LocalDate;</w:t>
      </w:r>
      <w:r>
        <w:rPr>
          <w:rFonts w:ascii="Consolas" w:hAnsi="Consolas"/>
          <w:color w:val="243746"/>
          <w:sz w:val="15"/>
        </w:rPr>
        <w:br/>
      </w:r>
      <w:r>
        <w:rPr>
          <w:rFonts w:ascii="Consolas" w:hAnsi="Consolas"/>
          <w:color w:val="243746"/>
          <w:sz w:val="15"/>
        </w:rPr>
        <w:br/>
        <w:t>public record PaymentRequest(</w:t>
      </w:r>
      <w:r>
        <w:rPr>
          <w:rFonts w:ascii="Consolas" w:hAnsi="Consolas"/>
          <w:color w:val="243746"/>
          <w:sz w:val="15"/>
        </w:rPr>
        <w:br/>
        <w:t xml:space="preserve">        @Positive long customerId,</w:t>
      </w:r>
      <w:r>
        <w:rPr>
          <w:rFonts w:ascii="Consolas" w:hAnsi="Consolas"/>
          <w:color w:val="243746"/>
          <w:sz w:val="15"/>
        </w:rPr>
        <w:br/>
        <w:t xml:space="preserve">        @NotNull @DecimalMin(value = "0.01") @Digits(integer = 10, fraction = 2) BigDecimal amount,</w:t>
      </w:r>
      <w:r>
        <w:rPr>
          <w:rFonts w:ascii="Consolas" w:hAnsi="Consolas"/>
          <w:color w:val="243746"/>
          <w:sz w:val="15"/>
        </w:rPr>
        <w:br/>
        <w:t xml:space="preserve">        LocalDate transactionDate,</w:t>
      </w:r>
      <w:r>
        <w:rPr>
          <w:rFonts w:ascii="Consolas" w:hAnsi="Consolas"/>
          <w:color w:val="243746"/>
          <w:sz w:val="15"/>
        </w:rPr>
        <w:br/>
        <w:t xml:space="preserve">        @NotBlank @Pattern(regexp = "CASH|UPI|OTHER") String paymentMethod,</w:t>
      </w:r>
      <w:r>
        <w:rPr>
          <w:rFonts w:ascii="Consolas" w:hAnsi="Consolas"/>
          <w:color w:val="243746"/>
          <w:sz w:val="15"/>
        </w:rPr>
        <w:br/>
        <w:t xml:space="preserve">        @Size(max = 500) String notes,</w:t>
      </w:r>
      <w:r>
        <w:rPr>
          <w:rFonts w:ascii="Consolas" w:hAnsi="Consolas"/>
          <w:color w:val="243746"/>
          <w:sz w:val="15"/>
        </w:rPr>
        <w:br/>
        <w:t xml:space="preserve">        @NotBlank @Size(max = 80) String requestKey) {</w:t>
      </w:r>
      <w:r>
        <w:rPr>
          <w:rFonts w:ascii="Consolas" w:hAnsi="Consolas"/>
          <w:color w:val="243746"/>
          <w:sz w:val="15"/>
        </w:rPr>
        <w:br/>
        <w:t>}</w:t>
      </w:r>
    </w:p>
    <w:p w14:paraId="2998EA3C" w14:textId="77777777" w:rsidR="00B553A5" w:rsidRDefault="00000000">
      <w:pPr>
        <w:pStyle w:val="Heading2"/>
      </w:pPr>
      <w:bookmarkStart w:id="35" w:name="_Toc243524725"/>
      <w:r>
        <w:t>8.2 Credit and payment service methods</w:t>
      </w:r>
      <w:bookmarkEnd w:id="35"/>
    </w:p>
    <w:p w14:paraId="6A5EC94D" w14:textId="77777777" w:rsidR="00B553A5" w:rsidRDefault="00000000">
      <w:r>
        <w:t>The service validates the date, locks the customer, checks archive or duplicate-payment rules, compares the amount with the current database balance, persists the transaction and returns a fresh balance.</w:t>
      </w:r>
    </w:p>
    <w:p w14:paraId="515D7014" w14:textId="77777777" w:rsidR="00B553A5" w:rsidRDefault="00000000">
      <w:pPr>
        <w:keepNext/>
        <w:spacing w:before="120" w:after="60"/>
      </w:pPr>
      <w:r>
        <w:rPr>
          <w:b/>
          <w:color w:val="16786F"/>
          <w:sz w:val="20"/>
        </w:rPr>
        <w:t>Listing 8.2. ShopService.java — actual methods with their transactional annotations</w:t>
      </w:r>
    </w:p>
    <w:p w14:paraId="08A198B2" w14:textId="77777777" w:rsidR="00B553A5" w:rsidRDefault="00000000">
      <w:pPr>
        <w:shd w:val="clear" w:color="auto" w:fill="F1F4F6"/>
        <w:spacing w:after="140" w:line="240" w:lineRule="auto"/>
        <w:ind w:left="173" w:right="115"/>
      </w:pPr>
      <w:r>
        <w:rPr>
          <w:rFonts w:ascii="Consolas" w:hAnsi="Consolas"/>
          <w:color w:val="243746"/>
          <w:sz w:val="15"/>
        </w:rPr>
        <w:t>@Transactional</w:t>
      </w:r>
      <w:r>
        <w:rPr>
          <w:rFonts w:ascii="Consolas" w:hAnsi="Consolas"/>
          <w:color w:val="243746"/>
          <w:sz w:val="15"/>
        </w:rPr>
        <w:br/>
        <w:t xml:space="preserve">    public Map&lt;String, Object&gt; addCredit(CreditRequest request) {</w:t>
      </w:r>
      <w:r>
        <w:rPr>
          <w:rFonts w:ascii="Consolas" w:hAnsi="Consolas"/>
          <w:color w:val="243746"/>
          <w:sz w:val="15"/>
        </w:rPr>
        <w:br/>
        <w:t xml:space="preserve">        validateTransactionDate(request.transactionDate());</w:t>
      </w:r>
      <w:r>
        <w:rPr>
          <w:rFonts w:ascii="Consolas" w:hAnsi="Consolas"/>
          <w:color w:val="243746"/>
          <w:sz w:val="15"/>
        </w:rPr>
        <w:br/>
        <w:t xml:space="preserve">        if (!repository.lockCustomer(request.customerId())) {</w:t>
      </w:r>
      <w:r>
        <w:rPr>
          <w:rFonts w:ascii="Consolas" w:hAnsi="Consolas"/>
          <w:color w:val="243746"/>
          <w:sz w:val="15"/>
        </w:rPr>
        <w:br/>
        <w:t xml:space="preserve">            throw new NotFoundException("Customer not found");</w:t>
      </w:r>
      <w:r>
        <w:rPr>
          <w:rFonts w:ascii="Consolas" w:hAnsi="Consolas"/>
          <w:color w:val="243746"/>
          <w:sz w:val="15"/>
        </w:rPr>
        <w:br/>
        <w:t xml:space="preserve">        }</w:t>
      </w:r>
      <w:r>
        <w:rPr>
          <w:rFonts w:ascii="Consolas" w:hAnsi="Consolas"/>
          <w:color w:val="243746"/>
          <w:sz w:val="15"/>
        </w:rPr>
        <w:br/>
        <w:t xml:space="preserve">        Customer customer = customer(request.customerId());</w:t>
      </w:r>
      <w:r>
        <w:rPr>
          <w:rFonts w:ascii="Consolas" w:hAnsi="Consolas"/>
          <w:color w:val="243746"/>
          <w:sz w:val="15"/>
        </w:rPr>
        <w:br/>
        <w:t xml:space="preserve">        if (!customer.active()) {</w:t>
      </w:r>
      <w:r>
        <w:rPr>
          <w:rFonts w:ascii="Consolas" w:hAnsi="Consolas"/>
          <w:color w:val="243746"/>
          <w:sz w:val="15"/>
        </w:rPr>
        <w:br/>
        <w:t xml:space="preserve">            throw new BusinessException("Archived customers cannot receive new credit entries");</w:t>
      </w:r>
      <w:r>
        <w:rPr>
          <w:rFonts w:ascii="Consolas" w:hAnsi="Consolas"/>
          <w:color w:val="243746"/>
          <w:sz w:val="15"/>
        </w:rPr>
        <w:br/>
        <w:t xml:space="preserve">        }</w:t>
      </w:r>
      <w:r>
        <w:rPr>
          <w:rFonts w:ascii="Consolas" w:hAnsi="Consolas"/>
          <w:color w:val="243746"/>
          <w:sz w:val="15"/>
        </w:rPr>
        <w:br/>
        <w:t xml:space="preserve">        long id = repository.insertCredit(request, request.transactionDate() == null ? LocalDate.now() : request.transactionDate());</w:t>
      </w:r>
      <w:r>
        <w:rPr>
          <w:rFonts w:ascii="Consolas" w:hAnsi="Consolas"/>
          <w:color w:val="243746"/>
          <w:sz w:val="15"/>
        </w:rPr>
        <w:br/>
        <w:t xml:space="preserve">        return Map.of("id", id, "customerId", request.customerId(),</w:t>
      </w:r>
      <w:r>
        <w:rPr>
          <w:rFonts w:ascii="Consolas" w:hAnsi="Consolas"/>
          <w:color w:val="243746"/>
          <w:sz w:val="15"/>
        </w:rPr>
        <w:br/>
        <w:t xml:space="preserve">                "balance", repository.getBalance(request.customerId()), "message", "Credit recorded");</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@Transactional</w:t>
      </w:r>
      <w:r>
        <w:rPr>
          <w:rFonts w:ascii="Consolas" w:hAnsi="Consolas"/>
          <w:color w:val="243746"/>
          <w:sz w:val="15"/>
        </w:rPr>
        <w:br/>
      </w:r>
      <w:r>
        <w:rPr>
          <w:rFonts w:ascii="Consolas" w:hAnsi="Consolas"/>
          <w:color w:val="243746"/>
          <w:sz w:val="15"/>
        </w:rPr>
        <w:br/>
        <w:t>@Transactional</w:t>
      </w:r>
      <w:r>
        <w:rPr>
          <w:rFonts w:ascii="Consolas" w:hAnsi="Consolas"/>
          <w:color w:val="243746"/>
          <w:sz w:val="15"/>
        </w:rPr>
        <w:br/>
        <w:t xml:space="preserve">    public Map&lt;String, Object&gt; addPayment(PaymentRequest request) {</w:t>
      </w:r>
      <w:r>
        <w:rPr>
          <w:rFonts w:ascii="Consolas" w:hAnsi="Consolas"/>
          <w:color w:val="243746"/>
          <w:sz w:val="15"/>
        </w:rPr>
        <w:br/>
        <w:t xml:space="preserve">        validateTransactionDate(request.transactionDate());</w:t>
      </w:r>
      <w:r>
        <w:rPr>
          <w:rFonts w:ascii="Consolas" w:hAnsi="Consolas"/>
          <w:color w:val="243746"/>
          <w:sz w:val="15"/>
        </w:rPr>
        <w:br/>
        <w:t xml:space="preserve">        if (!repository.lockCustomer(request.customerId())) {</w:t>
      </w:r>
      <w:r>
        <w:rPr>
          <w:rFonts w:ascii="Consolas" w:hAnsi="Consolas"/>
          <w:color w:val="243746"/>
          <w:sz w:val="15"/>
        </w:rPr>
        <w:br/>
        <w:t xml:space="preserve">            throw new NotFoundException("Customer not found");</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lastRenderedPageBreak/>
        <w:t xml:space="preserve">        Long priorCustomerId = repository.findPaymentCustomerIdByRequestKey(request.requestKey());</w:t>
      </w:r>
      <w:r>
        <w:rPr>
          <w:rFonts w:ascii="Consolas" w:hAnsi="Consolas"/>
          <w:color w:val="243746"/>
          <w:sz w:val="15"/>
        </w:rPr>
        <w:br/>
        <w:t xml:space="preserve">        if (priorCustomerId != null) {</w:t>
      </w:r>
      <w:r>
        <w:rPr>
          <w:rFonts w:ascii="Consolas" w:hAnsi="Consolas"/>
          <w:color w:val="243746"/>
          <w:sz w:val="15"/>
        </w:rPr>
        <w:br/>
        <w:t xml:space="preserve">            if (priorCustomerId != request.customerId()) {</w:t>
      </w:r>
      <w:r>
        <w:rPr>
          <w:rFonts w:ascii="Consolas" w:hAnsi="Consolas"/>
          <w:color w:val="243746"/>
          <w:sz w:val="15"/>
        </w:rPr>
        <w:br/>
        <w:t xml:space="preserve">                throw new BusinessException("This request key was already used for another customer");</w:t>
      </w:r>
      <w:r>
        <w:rPr>
          <w:rFonts w:ascii="Consolas" w:hAnsi="Consolas"/>
          <w:color w:val="243746"/>
          <w:sz w:val="15"/>
        </w:rPr>
        <w:br/>
        <w:t xml:space="preserve">            }</w:t>
      </w:r>
      <w:r>
        <w:rPr>
          <w:rFonts w:ascii="Consolas" w:hAnsi="Consolas"/>
          <w:color w:val="243746"/>
          <w:sz w:val="15"/>
        </w:rPr>
        <w:br/>
        <w:t xml:space="preserve">            return Map.of("id", repository.findPaymentIdByRequestKey(request.requestKey()),</w:t>
      </w:r>
      <w:r>
        <w:rPr>
          <w:rFonts w:ascii="Consolas" w:hAnsi="Consolas"/>
          <w:color w:val="243746"/>
          <w:sz w:val="15"/>
        </w:rPr>
        <w:br/>
        <w:t xml:space="preserve">                    "customerId", request.customerId(), "balance", repository.getBalance(request.customerId()),</w:t>
      </w:r>
      <w:r>
        <w:rPr>
          <w:rFonts w:ascii="Consolas" w:hAnsi="Consolas"/>
          <w:color w:val="243746"/>
          <w:sz w:val="15"/>
        </w:rPr>
        <w:br/>
        <w:t xml:space="preserve">                    "message", "This payment was already recorded");</w:t>
      </w:r>
      <w:r>
        <w:rPr>
          <w:rFonts w:ascii="Consolas" w:hAnsi="Consolas"/>
          <w:color w:val="243746"/>
          <w:sz w:val="15"/>
        </w:rPr>
        <w:br/>
        <w:t xml:space="preserve">        }</w:t>
      </w:r>
      <w:r>
        <w:rPr>
          <w:rFonts w:ascii="Consolas" w:hAnsi="Consolas"/>
          <w:color w:val="243746"/>
          <w:sz w:val="15"/>
        </w:rPr>
        <w:br/>
        <w:t xml:space="preserve">        BigDecimal currentBalance = repository.getBalance(request.customerId());</w:t>
      </w:r>
      <w:r>
        <w:rPr>
          <w:rFonts w:ascii="Consolas" w:hAnsi="Consolas"/>
          <w:color w:val="243746"/>
          <w:sz w:val="15"/>
        </w:rPr>
        <w:br/>
        <w:t xml:space="preserve">        if (request.amount().compareTo(currentBalance) &gt; 0) {</w:t>
      </w:r>
      <w:r>
        <w:rPr>
          <w:rFonts w:ascii="Consolas" w:hAnsi="Consolas"/>
          <w:color w:val="243746"/>
          <w:sz w:val="15"/>
        </w:rPr>
        <w:br/>
        <w:t xml:space="preserve">            throw new BusinessException("Payment exceeds the current outstanding balance of " + currentBalance);</w:t>
      </w:r>
      <w:r>
        <w:rPr>
          <w:rFonts w:ascii="Consolas" w:hAnsi="Consolas"/>
          <w:color w:val="243746"/>
          <w:sz w:val="15"/>
        </w:rPr>
        <w:br/>
        <w:t xml:space="preserve">        }</w:t>
      </w:r>
      <w:r>
        <w:rPr>
          <w:rFonts w:ascii="Consolas" w:hAnsi="Consolas"/>
          <w:color w:val="243746"/>
          <w:sz w:val="15"/>
        </w:rPr>
        <w:br/>
        <w:t xml:space="preserve">        long id = repository.insertPayment(request, request.transactionDate() == null ? LocalDate.now() : request.transactionDate());</w:t>
      </w:r>
      <w:r>
        <w:rPr>
          <w:rFonts w:ascii="Consolas" w:hAnsi="Consolas"/>
          <w:color w:val="243746"/>
          <w:sz w:val="15"/>
        </w:rPr>
        <w:br/>
        <w:t xml:space="preserve">        return Map.of("id", id, "customerId", request.customerId(),</w:t>
      </w:r>
      <w:r>
        <w:rPr>
          <w:rFonts w:ascii="Consolas" w:hAnsi="Consolas"/>
          <w:color w:val="243746"/>
          <w:sz w:val="15"/>
        </w:rPr>
        <w:br/>
        <w:t xml:space="preserve">                "balance", repository.getBalance(request.customerId()), "message", "Payment recorded");</w:t>
      </w:r>
      <w:r>
        <w:rPr>
          <w:rFonts w:ascii="Consolas" w:hAnsi="Consolas"/>
          <w:color w:val="243746"/>
          <w:sz w:val="15"/>
        </w:rPr>
        <w:br/>
        <w:t xml:space="preserve">    }</w:t>
      </w:r>
    </w:p>
    <w:p w14:paraId="3A6B8795" w14:textId="77777777" w:rsidR="00B553A5" w:rsidRDefault="00000000">
      <w:pPr>
        <w:pStyle w:val="Heading2"/>
      </w:pPr>
      <w:bookmarkStart w:id="36" w:name="_Toc243524726"/>
      <w:r>
        <w:t>8.3 Repository persistence and balance</w:t>
      </w:r>
      <w:bookmarkEnd w:id="36"/>
    </w:p>
    <w:p w14:paraId="4A3D2B55" w14:textId="77777777" w:rsidR="00B553A5" w:rsidRDefault="00000000">
      <w:r>
        <w:t>The repository uses JdbcTemplate placeholders for values. The customer lock is issued before checking/inserting a transaction; the balance query calculates totals from persisted rows.</w:t>
      </w:r>
    </w:p>
    <w:p w14:paraId="27B42B4E" w14:textId="77777777" w:rsidR="00B553A5" w:rsidRDefault="00000000">
      <w:pPr>
        <w:keepNext/>
        <w:spacing w:before="120" w:after="60"/>
      </w:pPr>
      <w:r>
        <w:rPr>
          <w:b/>
          <w:color w:val="16786F"/>
          <w:sz w:val="20"/>
        </w:rPr>
        <w:t>Listing 8.3. ShopRepository.java — actual locking, inserts and balance methods</w:t>
      </w:r>
    </w:p>
    <w:p w14:paraId="45EE177E" w14:textId="77777777" w:rsidR="00B553A5" w:rsidRDefault="00000000">
      <w:pPr>
        <w:shd w:val="clear" w:color="auto" w:fill="F1F4F6"/>
        <w:spacing w:after="140" w:line="240" w:lineRule="auto"/>
        <w:ind w:left="173" w:right="115"/>
      </w:pPr>
      <w:r>
        <w:rPr>
          <w:rFonts w:ascii="Consolas" w:hAnsi="Consolas"/>
          <w:color w:val="243746"/>
          <w:sz w:val="15"/>
        </w:rPr>
        <w:t xml:space="preserve">    public boolean lockCustomer(long id) {</w:t>
      </w:r>
      <w:r>
        <w:rPr>
          <w:rFonts w:ascii="Consolas" w:hAnsi="Consolas"/>
          <w:color w:val="243746"/>
          <w:sz w:val="15"/>
        </w:rPr>
        <w:br/>
        <w:t xml:space="preserve">        return !jdbc.query("SELECT id FROM customers WHERE id = ? FOR UPDATE",</w:t>
      </w:r>
      <w:r>
        <w:rPr>
          <w:rFonts w:ascii="Consolas" w:hAnsi="Consolas"/>
          <w:color w:val="243746"/>
          <w:sz w:val="15"/>
        </w:rPr>
        <w:br/>
        <w:t xml:space="preserve">                (rs, row) -&gt; rs.getLong(1), id).isEmpty();</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public long insertCredit(CreditRequest request, LocalDate date) {</w:t>
      </w:r>
      <w:r>
        <w:rPr>
          <w:rFonts w:ascii="Consolas" w:hAnsi="Consolas"/>
          <w:color w:val="243746"/>
          <w:sz w:val="15"/>
        </w:rPr>
        <w:br/>
        <w:t xml:space="preserve">        jdbc.update("INSERT INTO credit_entries (customer_id, description, amount, transaction_date, notes) VALUES (?, ?, ?, ?, ?)",</w:t>
      </w:r>
      <w:r>
        <w:rPr>
          <w:rFonts w:ascii="Consolas" w:hAnsi="Consolas"/>
          <w:color w:val="243746"/>
          <w:sz w:val="15"/>
        </w:rPr>
        <w:br/>
        <w:t xml:space="preserve">                request.customerId(), request.description().trim(), request.amount(), Date.valueOf(date), blankToNull(request.notes()));</w:t>
      </w:r>
      <w:r>
        <w:rPr>
          <w:rFonts w:ascii="Consolas" w:hAnsi="Consolas"/>
          <w:color w:val="243746"/>
          <w:sz w:val="15"/>
        </w:rPr>
        <w:br/>
        <w:t xml:space="preserve">        return jdbc.queryForObject("SELECT LAST_INSERT_ID()", Long.class);</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public Long findPaymentIdByRequestKey(String requestKey) {</w:t>
      </w:r>
      <w:r>
        <w:rPr>
          <w:rFonts w:ascii="Consolas" w:hAnsi="Consolas"/>
          <w:color w:val="243746"/>
          <w:sz w:val="15"/>
        </w:rPr>
        <w:br/>
        <w:t xml:space="preserve">        List&lt;Long&gt; ids = jdbc.query("SELECT id FROM payments WHERE request_key = ?", (rs, row) -&gt; rs.getLong(1), requestKey);</w:t>
      </w:r>
      <w:r>
        <w:rPr>
          <w:rFonts w:ascii="Consolas" w:hAnsi="Consolas"/>
          <w:color w:val="243746"/>
          <w:sz w:val="15"/>
        </w:rPr>
        <w:br/>
        <w:t xml:space="preserve">        return ids.isEmpty() ? null : ids.get(0);</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public Long findPaymentCustomerIdByRequestKey(String requestKey) {</w:t>
      </w:r>
      <w:r>
        <w:rPr>
          <w:rFonts w:ascii="Consolas" w:hAnsi="Consolas"/>
          <w:color w:val="243746"/>
          <w:sz w:val="15"/>
        </w:rPr>
        <w:br/>
        <w:t xml:space="preserve">        List&lt;Long&gt; ids = jdbc.query("SELECT customer_id FROM payments WHERE request_key = ?",</w:t>
      </w:r>
      <w:r>
        <w:rPr>
          <w:rFonts w:ascii="Consolas" w:hAnsi="Consolas"/>
          <w:color w:val="243746"/>
          <w:sz w:val="15"/>
        </w:rPr>
        <w:br/>
        <w:t xml:space="preserve">                (rs, row) -&gt; rs.getLong(1), requestKey);</w:t>
      </w:r>
      <w:r>
        <w:rPr>
          <w:rFonts w:ascii="Consolas" w:hAnsi="Consolas"/>
          <w:color w:val="243746"/>
          <w:sz w:val="15"/>
        </w:rPr>
        <w:br/>
        <w:t xml:space="preserve">        return ids.isEmpty() ? null : ids.get(0);</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public long insertPayment(PaymentRequest request, LocalDate date) {</w:t>
      </w:r>
      <w:r>
        <w:rPr>
          <w:rFonts w:ascii="Consolas" w:hAnsi="Consolas"/>
          <w:color w:val="243746"/>
          <w:sz w:val="15"/>
        </w:rPr>
        <w:br/>
        <w:t xml:space="preserve">        jdbc.update("""</w:t>
      </w:r>
      <w:r>
        <w:rPr>
          <w:rFonts w:ascii="Consolas" w:hAnsi="Consolas"/>
          <w:color w:val="243746"/>
          <w:sz w:val="15"/>
        </w:rPr>
        <w:br/>
        <w:t xml:space="preserve">                INSERT INTO payments (customer_id, amount, transaction_date, payment_method, notes, request_key)</w:t>
      </w:r>
      <w:r>
        <w:rPr>
          <w:rFonts w:ascii="Consolas" w:hAnsi="Consolas"/>
          <w:color w:val="243746"/>
          <w:sz w:val="15"/>
        </w:rPr>
        <w:br/>
        <w:t xml:space="preserve">                VALUES (?, ?, ?, ?, ?, ?)</w:t>
      </w:r>
      <w:r>
        <w:rPr>
          <w:rFonts w:ascii="Consolas" w:hAnsi="Consolas"/>
          <w:color w:val="243746"/>
          <w:sz w:val="15"/>
        </w:rPr>
        <w:br/>
        <w:t xml:space="preserve">                """, request.customerId(), request.amount(), Date.valueOf(date), request.paymentMethod(),</w:t>
      </w:r>
      <w:r>
        <w:rPr>
          <w:rFonts w:ascii="Consolas" w:hAnsi="Consolas"/>
          <w:color w:val="243746"/>
          <w:sz w:val="15"/>
        </w:rPr>
        <w:br/>
        <w:t xml:space="preserve">                blankToNull(request.notes()), request.requestKey());</w:t>
      </w:r>
      <w:r>
        <w:rPr>
          <w:rFonts w:ascii="Consolas" w:hAnsi="Consolas"/>
          <w:color w:val="243746"/>
          <w:sz w:val="15"/>
        </w:rPr>
        <w:br/>
        <w:t xml:space="preserve">        return jdbc.queryForObject("SELECT LAST_INSERT_ID()", Long.class);</w:t>
      </w:r>
      <w:r>
        <w:rPr>
          <w:rFonts w:ascii="Consolas" w:hAnsi="Consolas"/>
          <w:color w:val="243746"/>
          <w:sz w:val="15"/>
        </w:rPr>
        <w:br/>
        <w:t xml:space="preserve">    }</w:t>
      </w:r>
      <w:r>
        <w:rPr>
          <w:rFonts w:ascii="Consolas" w:hAnsi="Consolas"/>
          <w:color w:val="243746"/>
          <w:sz w:val="15"/>
        </w:rPr>
        <w:br/>
      </w:r>
      <w:r>
        <w:rPr>
          <w:rFonts w:ascii="Consolas" w:hAnsi="Consolas"/>
          <w:color w:val="243746"/>
          <w:sz w:val="15"/>
        </w:rPr>
        <w:br/>
        <w:t xml:space="preserve">    public BigDecimal getBalance(long customerId) {</w:t>
      </w:r>
      <w:r>
        <w:rPr>
          <w:rFonts w:ascii="Consolas" w:hAnsi="Consolas"/>
          <w:color w:val="243746"/>
          <w:sz w:val="15"/>
        </w:rPr>
        <w:br/>
        <w:t xml:space="preserve">        return jdbc.queryForObject("""</w:t>
      </w:r>
      <w:r>
        <w:rPr>
          <w:rFonts w:ascii="Consolas" w:hAnsi="Consolas"/>
          <w:color w:val="243746"/>
          <w:sz w:val="15"/>
        </w:rPr>
        <w:br/>
        <w:t xml:space="preserve">                SELECT COALESCE((SELECT SUM(amount) FROM credit_entries WHERE customer_id = ?), 0.00)</w:t>
      </w:r>
      <w:r>
        <w:rPr>
          <w:rFonts w:ascii="Consolas" w:hAnsi="Consolas"/>
          <w:color w:val="243746"/>
          <w:sz w:val="15"/>
        </w:rPr>
        <w:br/>
        <w:t xml:space="preserve">                     - COALESCE((SELECT SUM(amount) FROM payments WHERE customer_id = ?), 0.00)</w:t>
      </w:r>
      <w:r>
        <w:rPr>
          <w:rFonts w:ascii="Consolas" w:hAnsi="Consolas"/>
          <w:color w:val="243746"/>
          <w:sz w:val="15"/>
        </w:rPr>
        <w:br/>
        <w:t xml:space="preserve">                """, BigDecimal.class, customerId, customerId);</w:t>
      </w:r>
      <w:r>
        <w:rPr>
          <w:rFonts w:ascii="Consolas" w:hAnsi="Consolas"/>
          <w:color w:val="243746"/>
          <w:sz w:val="15"/>
        </w:rPr>
        <w:br/>
        <w:t xml:space="preserve">    }</w:t>
      </w:r>
    </w:p>
    <w:p w14:paraId="5A08138A" w14:textId="77777777" w:rsidR="00B553A5" w:rsidRDefault="00000000">
      <w:pPr>
        <w:pStyle w:val="Heading2"/>
      </w:pPr>
      <w:bookmarkStart w:id="37" w:name="_Toc243524727"/>
      <w:r>
        <w:t>8.4 Frontend API request helper</w:t>
      </w:r>
      <w:bookmarkEnd w:id="37"/>
    </w:p>
    <w:p w14:paraId="02E27C03" w14:textId="77777777" w:rsidR="00B553A5" w:rsidRDefault="00000000">
      <w:pPr>
        <w:keepNext/>
        <w:spacing w:before="120" w:after="60"/>
      </w:pPr>
      <w:r>
        <w:rPr>
          <w:b/>
          <w:color w:val="16786F"/>
          <w:sz w:val="20"/>
        </w:rPr>
        <w:t>Listing 8.4. frontend/js/app.js — actual Fetch API helper</w:t>
      </w:r>
    </w:p>
    <w:p w14:paraId="45BC41A0" w14:textId="77777777" w:rsidR="00B553A5" w:rsidRDefault="00000000">
      <w:pPr>
        <w:shd w:val="clear" w:color="auto" w:fill="F1F4F6"/>
        <w:spacing w:after="140" w:line="240" w:lineRule="auto"/>
        <w:ind w:left="173" w:right="115"/>
      </w:pPr>
      <w:r>
        <w:rPr>
          <w:rFonts w:ascii="Consolas" w:hAnsi="Consolas"/>
          <w:color w:val="243746"/>
          <w:sz w:val="15"/>
        </w:rPr>
        <w:t>async function request(path, options = {}) {</w:t>
      </w:r>
      <w:r>
        <w:rPr>
          <w:rFonts w:ascii="Consolas" w:hAnsi="Consolas"/>
          <w:color w:val="243746"/>
          <w:sz w:val="15"/>
        </w:rPr>
        <w:br/>
        <w:t xml:space="preserve">  const headers = new Headers(options.headers || {});</w:t>
      </w:r>
      <w:r>
        <w:rPr>
          <w:rFonts w:ascii="Consolas" w:hAnsi="Consolas"/>
          <w:color w:val="243746"/>
          <w:sz w:val="15"/>
        </w:rPr>
        <w:br/>
        <w:t xml:space="preserve">  if (options.body &amp;&amp; !headers.has("Content-Type")) headers.set("Content-Type", "application/json");</w:t>
      </w:r>
      <w:r>
        <w:rPr>
          <w:rFonts w:ascii="Consolas" w:hAnsi="Consolas"/>
          <w:color w:val="243746"/>
          <w:sz w:val="15"/>
        </w:rPr>
        <w:br/>
        <w:t xml:space="preserve">  if (!["GET", "HEAD"].includes((options.method || "GET").toUpperCase()) &amp;&amp; csrfToken) {</w:t>
      </w:r>
      <w:r>
        <w:rPr>
          <w:rFonts w:ascii="Consolas" w:hAnsi="Consolas"/>
          <w:color w:val="243746"/>
          <w:sz w:val="15"/>
        </w:rPr>
        <w:br/>
      </w:r>
      <w:r>
        <w:rPr>
          <w:rFonts w:ascii="Consolas" w:hAnsi="Consolas"/>
          <w:color w:val="243746"/>
          <w:sz w:val="15"/>
        </w:rPr>
        <w:lastRenderedPageBreak/>
        <w:t xml:space="preserve">    headers.set("X-XSRF-TOKEN", csrfToken);</w:t>
      </w:r>
      <w:r>
        <w:rPr>
          <w:rFonts w:ascii="Consolas" w:hAnsi="Consolas"/>
          <w:color w:val="243746"/>
          <w:sz w:val="15"/>
        </w:rPr>
        <w:br/>
        <w:t xml:space="preserve">  }</w:t>
      </w:r>
      <w:r>
        <w:rPr>
          <w:rFonts w:ascii="Consolas" w:hAnsi="Consolas"/>
          <w:color w:val="243746"/>
          <w:sz w:val="15"/>
        </w:rPr>
        <w:br/>
        <w:t xml:space="preserve">  const response = await fetch(`${API}${path}`, { ...options, headers, credentials: "include" });</w:t>
      </w:r>
      <w:r>
        <w:rPr>
          <w:rFonts w:ascii="Consolas" w:hAnsi="Consolas"/>
          <w:color w:val="243746"/>
          <w:sz w:val="15"/>
        </w:rPr>
        <w:br/>
        <w:t xml:space="preserve">  if (response.status === 401) {</w:t>
      </w:r>
      <w:r>
        <w:rPr>
          <w:rFonts w:ascii="Consolas" w:hAnsi="Consolas"/>
          <w:color w:val="243746"/>
          <w:sz w:val="15"/>
        </w:rPr>
        <w:br/>
        <w:t xml:space="preserve">    window.location.href = "login.html";</w:t>
      </w:r>
      <w:r>
        <w:rPr>
          <w:rFonts w:ascii="Consolas" w:hAnsi="Consolas"/>
          <w:color w:val="243746"/>
          <w:sz w:val="15"/>
        </w:rPr>
        <w:br/>
        <w:t xml:space="preserve">    throw new Error("Please sign in again.");</w:t>
      </w:r>
      <w:r>
        <w:rPr>
          <w:rFonts w:ascii="Consolas" w:hAnsi="Consolas"/>
          <w:color w:val="243746"/>
          <w:sz w:val="15"/>
        </w:rPr>
        <w:br/>
        <w:t xml:space="preserve">  }</w:t>
      </w:r>
      <w:r>
        <w:rPr>
          <w:rFonts w:ascii="Consolas" w:hAnsi="Consolas"/>
          <w:color w:val="243746"/>
          <w:sz w:val="15"/>
        </w:rPr>
        <w:br/>
        <w:t xml:space="preserve">  if (!response.ok) {</w:t>
      </w:r>
      <w:r>
        <w:rPr>
          <w:rFonts w:ascii="Consolas" w:hAnsi="Consolas"/>
          <w:color w:val="243746"/>
          <w:sz w:val="15"/>
        </w:rPr>
        <w:br/>
        <w:t xml:space="preserve">    const body = await response.json().catch(() =&gt; ({}));</w:t>
      </w:r>
      <w:r>
        <w:rPr>
          <w:rFonts w:ascii="Consolas" w:hAnsi="Consolas"/>
          <w:color w:val="243746"/>
          <w:sz w:val="15"/>
        </w:rPr>
        <w:br/>
        <w:t xml:space="preserve">    const details = body.fields ? Object.values(body.fields).join(". ") : "";</w:t>
      </w:r>
      <w:r>
        <w:rPr>
          <w:rFonts w:ascii="Consolas" w:hAnsi="Consolas"/>
          <w:color w:val="243746"/>
          <w:sz w:val="15"/>
        </w:rPr>
        <w:br/>
        <w:t xml:space="preserve">    throw new Error(details || body.message || body.error || `Request failed (${response.status})`);</w:t>
      </w:r>
      <w:r>
        <w:rPr>
          <w:rFonts w:ascii="Consolas" w:hAnsi="Consolas"/>
          <w:color w:val="243746"/>
          <w:sz w:val="15"/>
        </w:rPr>
        <w:br/>
        <w:t xml:space="preserve">  }</w:t>
      </w:r>
      <w:r>
        <w:rPr>
          <w:rFonts w:ascii="Consolas" w:hAnsi="Consolas"/>
          <w:color w:val="243746"/>
          <w:sz w:val="15"/>
        </w:rPr>
        <w:br/>
        <w:t xml:space="preserve">  if (response.status === 204) return null;</w:t>
      </w:r>
      <w:r>
        <w:rPr>
          <w:rFonts w:ascii="Consolas" w:hAnsi="Consolas"/>
          <w:color w:val="243746"/>
          <w:sz w:val="15"/>
        </w:rPr>
        <w:br/>
        <w:t xml:space="preserve">  return response.json();</w:t>
      </w:r>
      <w:r>
        <w:rPr>
          <w:rFonts w:ascii="Consolas" w:hAnsi="Consolas"/>
          <w:color w:val="243746"/>
          <w:sz w:val="15"/>
        </w:rPr>
        <w:br/>
        <w:t>}</w:t>
      </w:r>
    </w:p>
    <w:p w14:paraId="622E7C5B" w14:textId="77777777" w:rsidR="00B553A5" w:rsidRDefault="00000000">
      <w:pPr>
        <w:pStyle w:val="Heading2"/>
      </w:pPr>
      <w:bookmarkStart w:id="38" w:name="_Toc243524728"/>
      <w:r>
        <w:t>8.5 Frontend payment submission</w:t>
      </w:r>
      <w:bookmarkEnd w:id="38"/>
    </w:p>
    <w:p w14:paraId="2C6588C0" w14:textId="77777777" w:rsidR="00B553A5" w:rsidRDefault="00000000">
      <w:pPr>
        <w:keepNext/>
        <w:spacing w:before="120" w:after="60"/>
      </w:pPr>
      <w:r>
        <w:rPr>
          <w:b/>
          <w:color w:val="16786F"/>
          <w:sz w:val="20"/>
        </w:rPr>
        <w:t>Listing 8.5. frontend/js/app.js — actual payment submission flow</w:t>
      </w:r>
    </w:p>
    <w:p w14:paraId="4E3BF17C" w14:textId="77777777" w:rsidR="00B553A5" w:rsidRDefault="00000000">
      <w:pPr>
        <w:shd w:val="clear" w:color="auto" w:fill="F1F4F6"/>
        <w:spacing w:after="140" w:line="240" w:lineRule="auto"/>
        <w:ind w:left="173" w:right="115"/>
      </w:pPr>
      <w:r>
        <w:rPr>
          <w:rFonts w:ascii="Consolas" w:hAnsi="Consolas"/>
          <w:color w:val="243746"/>
          <w:sz w:val="15"/>
        </w:rPr>
        <w:t>$("#payment-form").addEventListener("submit", async (event) =&gt; {</w:t>
      </w:r>
      <w:r>
        <w:rPr>
          <w:rFonts w:ascii="Consolas" w:hAnsi="Consolas"/>
          <w:color w:val="243746"/>
          <w:sz w:val="15"/>
        </w:rPr>
        <w:br/>
        <w:t xml:space="preserve">  event.preventDefault();</w:t>
      </w:r>
      <w:r>
        <w:rPr>
          <w:rFonts w:ascii="Consolas" w:hAnsi="Consolas"/>
          <w:color w:val="243746"/>
          <w:sz w:val="15"/>
        </w:rPr>
        <w:br/>
        <w:t xml:space="preserve">  const form = event.currentTarget;</w:t>
      </w:r>
      <w:r>
        <w:rPr>
          <w:rFonts w:ascii="Consolas" w:hAnsi="Consolas"/>
          <w:color w:val="243746"/>
          <w:sz w:val="15"/>
        </w:rPr>
        <w:br/>
        <w:t xml:space="preserve">  const button = form.querySelector("button[type=submit]");</w:t>
      </w:r>
      <w:r>
        <w:rPr>
          <w:rFonts w:ascii="Consolas" w:hAnsi="Consolas"/>
          <w:color w:val="243746"/>
          <w:sz w:val="15"/>
        </w:rPr>
        <w:br/>
        <w:t xml:space="preserve">  if (!paymentRequestKey) paymentRequestKey = crypto.randomUUID();</w:t>
      </w:r>
      <w:r>
        <w:rPr>
          <w:rFonts w:ascii="Consolas" w:hAnsi="Consolas"/>
          <w:color w:val="243746"/>
          <w:sz w:val="15"/>
        </w:rPr>
        <w:br/>
        <w:t xml:space="preserve">  button.disabled = true;</w:t>
      </w:r>
      <w:r>
        <w:rPr>
          <w:rFonts w:ascii="Consolas" w:hAnsi="Consolas"/>
          <w:color w:val="243746"/>
          <w:sz w:val="15"/>
        </w:rPr>
        <w:br/>
        <w:t xml:space="preserve">  try {</w:t>
      </w:r>
      <w:r>
        <w:rPr>
          <w:rFonts w:ascii="Consolas" w:hAnsi="Consolas"/>
          <w:color w:val="243746"/>
          <w:sz w:val="15"/>
        </w:rPr>
        <w:br/>
        <w:t xml:space="preserve">    const result = await request("/payments", { method: "POST", body: JSON.stringify({</w:t>
      </w:r>
      <w:r>
        <w:rPr>
          <w:rFonts w:ascii="Consolas" w:hAnsi="Consolas"/>
          <w:color w:val="243746"/>
          <w:sz w:val="15"/>
        </w:rPr>
        <w:br/>
        <w:t xml:space="preserve">      customerId: Number($("#payment-customer").value), amount: Number($("#payment-amount").value),</w:t>
      </w:r>
      <w:r>
        <w:rPr>
          <w:rFonts w:ascii="Consolas" w:hAnsi="Consolas"/>
          <w:color w:val="243746"/>
          <w:sz w:val="15"/>
        </w:rPr>
        <w:br/>
        <w:t xml:space="preserve">      transactionDate: $("#payment-date").value, paymentMethod: $("#payment-method").value,</w:t>
      </w:r>
      <w:r>
        <w:rPr>
          <w:rFonts w:ascii="Consolas" w:hAnsi="Consolas"/>
          <w:color w:val="243746"/>
          <w:sz w:val="15"/>
        </w:rPr>
        <w:br/>
        <w:t xml:space="preserve">      notes: $("#payment-notes").value.trim() || null, requestKey: paymentRequestKey</w:t>
      </w:r>
      <w:r>
        <w:rPr>
          <w:rFonts w:ascii="Consolas" w:hAnsi="Consolas"/>
          <w:color w:val="243746"/>
          <w:sz w:val="15"/>
        </w:rPr>
        <w:br/>
        <w:t xml:space="preserve">    }) });</w:t>
      </w:r>
      <w:r>
        <w:rPr>
          <w:rFonts w:ascii="Consolas" w:hAnsi="Consolas"/>
          <w:color w:val="243746"/>
          <w:sz w:val="15"/>
        </w:rPr>
        <w:br/>
        <w:t xml:space="preserve">    paymentRequestKey = "";</w:t>
      </w:r>
      <w:r>
        <w:rPr>
          <w:rFonts w:ascii="Consolas" w:hAnsi="Consolas"/>
          <w:color w:val="243746"/>
          <w:sz w:val="15"/>
        </w:rPr>
        <w:br/>
        <w:t xml:space="preserve">    notify(`${result.message}. Remaining balance: ${currency(result.balance)}`);</w:t>
      </w:r>
      <w:r>
        <w:rPr>
          <w:rFonts w:ascii="Consolas" w:hAnsi="Consolas"/>
          <w:color w:val="243746"/>
          <w:sz w:val="15"/>
        </w:rPr>
        <w:br/>
        <w:t xml:space="preserve">    form.reset();</w:t>
      </w:r>
      <w:r>
        <w:rPr>
          <w:rFonts w:ascii="Consolas" w:hAnsi="Consolas"/>
          <w:color w:val="243746"/>
          <w:sz w:val="15"/>
        </w:rPr>
        <w:br/>
        <w:t xml:space="preserve">    $("#payment-date").value = localDate();</w:t>
      </w:r>
      <w:r>
        <w:rPr>
          <w:rFonts w:ascii="Consolas" w:hAnsi="Consolas"/>
          <w:color w:val="243746"/>
          <w:sz w:val="15"/>
        </w:rPr>
        <w:br/>
        <w:t xml:space="preserve">    $("#payment-balance").textContent = "Choose a customer to see their balance.";</w:t>
      </w:r>
      <w:r>
        <w:rPr>
          <w:rFonts w:ascii="Consolas" w:hAnsi="Consolas"/>
          <w:color w:val="243746"/>
          <w:sz w:val="15"/>
        </w:rPr>
        <w:br/>
        <w:t xml:space="preserve">    await Promise.all([refreshCustomers(), loadPayments()]);</w:t>
      </w:r>
      <w:r>
        <w:rPr>
          <w:rFonts w:ascii="Consolas" w:hAnsi="Consolas"/>
          <w:color w:val="243746"/>
          <w:sz w:val="15"/>
        </w:rPr>
        <w:br/>
        <w:t xml:space="preserve">  } catch (error) { notify(error.message, true); }</w:t>
      </w:r>
      <w:r>
        <w:rPr>
          <w:rFonts w:ascii="Consolas" w:hAnsi="Consolas"/>
          <w:color w:val="243746"/>
          <w:sz w:val="15"/>
        </w:rPr>
        <w:br/>
        <w:t xml:space="preserve">  finally { button.disabled = false; }</w:t>
      </w:r>
      <w:r>
        <w:rPr>
          <w:rFonts w:ascii="Consolas" w:hAnsi="Consolas"/>
          <w:color w:val="243746"/>
          <w:sz w:val="15"/>
        </w:rPr>
        <w:br/>
        <w:t>});</w:t>
      </w:r>
    </w:p>
    <w:p w14:paraId="6CAC03AD" w14:textId="77777777" w:rsidR="00B553A5" w:rsidRDefault="00000000">
      <w:pPr>
        <w:pStyle w:val="Heading2"/>
      </w:pPr>
      <w:bookmarkStart w:id="39" w:name="_Toc243524729"/>
      <w:r>
        <w:t>8.6 Database schema</w:t>
      </w:r>
      <w:bookmarkEnd w:id="39"/>
    </w:p>
    <w:p w14:paraId="1E15F7B0" w14:textId="77777777" w:rsidR="00B553A5" w:rsidRDefault="00000000">
      <w:r>
        <w:t>The schema below defines the staff, customer, credit and payment tables, foreign keys, checks and indexes used by the project.</w:t>
      </w:r>
    </w:p>
    <w:p w14:paraId="4BCBEDE2" w14:textId="77777777" w:rsidR="00B553A5" w:rsidRDefault="00000000">
      <w:pPr>
        <w:keepNext/>
        <w:spacing w:before="120" w:after="60"/>
      </w:pPr>
      <w:r>
        <w:rPr>
          <w:b/>
          <w:color w:val="16786F"/>
          <w:sz w:val="20"/>
        </w:rPr>
        <w:t>Listing 8.6. database/schema.sql — actual project schema</w:t>
      </w:r>
    </w:p>
    <w:p w14:paraId="6971D3DC" w14:textId="77777777" w:rsidR="00B553A5" w:rsidRDefault="00000000">
      <w:pPr>
        <w:shd w:val="clear" w:color="auto" w:fill="F1F4F6"/>
        <w:spacing w:after="140" w:line="240" w:lineRule="auto"/>
        <w:ind w:left="173" w:right="115"/>
      </w:pPr>
      <w:r>
        <w:rPr>
          <w:rFonts w:ascii="Consolas" w:hAnsi="Consolas"/>
          <w:color w:val="243746"/>
          <w:sz w:val="15"/>
        </w:rPr>
        <w:t>CREATE DATABASE IF NOT EXISTS smart_shop_db</w:t>
      </w:r>
      <w:r>
        <w:rPr>
          <w:rFonts w:ascii="Consolas" w:hAnsi="Consolas"/>
          <w:color w:val="243746"/>
          <w:sz w:val="15"/>
        </w:rPr>
        <w:br/>
        <w:t xml:space="preserve">  CHARACTER SET utf8mb4</w:t>
      </w:r>
      <w:r>
        <w:rPr>
          <w:rFonts w:ascii="Consolas" w:hAnsi="Consolas"/>
          <w:color w:val="243746"/>
          <w:sz w:val="15"/>
        </w:rPr>
        <w:br/>
        <w:t xml:space="preserve">  COLLATE utf8mb4_0900_ai_ci;</w:t>
      </w:r>
      <w:r>
        <w:rPr>
          <w:rFonts w:ascii="Consolas" w:hAnsi="Consolas"/>
          <w:color w:val="243746"/>
          <w:sz w:val="15"/>
        </w:rPr>
        <w:br/>
      </w:r>
      <w:r>
        <w:rPr>
          <w:rFonts w:ascii="Consolas" w:hAnsi="Consolas"/>
          <w:color w:val="243746"/>
          <w:sz w:val="15"/>
        </w:rPr>
        <w:br/>
        <w:t>USE smart_shop_db;</w:t>
      </w:r>
      <w:r>
        <w:rPr>
          <w:rFonts w:ascii="Consolas" w:hAnsi="Consolas"/>
          <w:color w:val="243746"/>
          <w:sz w:val="15"/>
        </w:rPr>
        <w:br/>
      </w:r>
      <w:r>
        <w:rPr>
          <w:rFonts w:ascii="Consolas" w:hAnsi="Consolas"/>
          <w:color w:val="243746"/>
          <w:sz w:val="15"/>
        </w:rPr>
        <w:br/>
        <w:t>CREATE TABLE IF NOT EXISTS users (</w:t>
      </w:r>
      <w:r>
        <w:rPr>
          <w:rFonts w:ascii="Consolas" w:hAnsi="Consolas"/>
          <w:color w:val="243746"/>
          <w:sz w:val="15"/>
        </w:rPr>
        <w:br/>
        <w:t xml:space="preserve">    id BIGINT PRIMARY KEY AUTO_INCREMENT,</w:t>
      </w:r>
      <w:r>
        <w:rPr>
          <w:rFonts w:ascii="Consolas" w:hAnsi="Consolas"/>
          <w:color w:val="243746"/>
          <w:sz w:val="15"/>
        </w:rPr>
        <w:br/>
        <w:t xml:space="preserve">    username VARCHAR(80) NOT NULL UNIQUE,</w:t>
      </w:r>
      <w:r>
        <w:rPr>
          <w:rFonts w:ascii="Consolas" w:hAnsi="Consolas"/>
          <w:color w:val="243746"/>
          <w:sz w:val="15"/>
        </w:rPr>
        <w:br/>
        <w:t xml:space="preserve">    password_hash VARCHAR(100) NOT NULL,</w:t>
      </w:r>
      <w:r>
        <w:rPr>
          <w:rFonts w:ascii="Consolas" w:hAnsi="Consolas"/>
          <w:color w:val="243746"/>
          <w:sz w:val="15"/>
        </w:rPr>
        <w:br/>
        <w:t xml:space="preserve">    role VARCHAR(30) NOT NULL DEFAULT 'STAFF',</w:t>
      </w:r>
      <w:r>
        <w:rPr>
          <w:rFonts w:ascii="Consolas" w:hAnsi="Consolas"/>
          <w:color w:val="243746"/>
          <w:sz w:val="15"/>
        </w:rPr>
        <w:br/>
        <w:t xml:space="preserve">    active BOOLEAN NOT NULL DEFAULT TRUE,</w:t>
      </w:r>
      <w:r>
        <w:rPr>
          <w:rFonts w:ascii="Consolas" w:hAnsi="Consolas"/>
          <w:color w:val="243746"/>
          <w:sz w:val="15"/>
        </w:rPr>
        <w:br/>
        <w:t xml:space="preserve">    created_at TIMESTAMP NOT NULL DEFAULT CURRENT_TIMESTAMP</w:t>
      </w:r>
      <w:r>
        <w:rPr>
          <w:rFonts w:ascii="Consolas" w:hAnsi="Consolas"/>
          <w:color w:val="243746"/>
          <w:sz w:val="15"/>
        </w:rPr>
        <w:br/>
        <w:t>);</w:t>
      </w:r>
      <w:r>
        <w:rPr>
          <w:rFonts w:ascii="Consolas" w:hAnsi="Consolas"/>
          <w:color w:val="243746"/>
          <w:sz w:val="15"/>
        </w:rPr>
        <w:br/>
      </w:r>
      <w:r>
        <w:rPr>
          <w:rFonts w:ascii="Consolas" w:hAnsi="Consolas"/>
          <w:color w:val="243746"/>
          <w:sz w:val="15"/>
        </w:rPr>
        <w:br/>
        <w:t>CREATE TABLE IF NOT EXISTS customers (</w:t>
      </w:r>
      <w:r>
        <w:rPr>
          <w:rFonts w:ascii="Consolas" w:hAnsi="Consolas"/>
          <w:color w:val="243746"/>
          <w:sz w:val="15"/>
        </w:rPr>
        <w:br/>
        <w:t xml:space="preserve">    id BIGINT PRIMARY KEY AUTO_INCREMENT,</w:t>
      </w:r>
      <w:r>
        <w:rPr>
          <w:rFonts w:ascii="Consolas" w:hAnsi="Consolas"/>
          <w:color w:val="243746"/>
          <w:sz w:val="15"/>
        </w:rPr>
        <w:br/>
        <w:t xml:space="preserve">    full_name VARCHAR(120) NOT NULL,</w:t>
      </w:r>
      <w:r>
        <w:rPr>
          <w:rFonts w:ascii="Consolas" w:hAnsi="Consolas"/>
          <w:color w:val="243746"/>
          <w:sz w:val="15"/>
        </w:rPr>
        <w:br/>
        <w:t xml:space="preserve">    phone VARCHAR(20) NOT NULL,</w:t>
      </w:r>
      <w:r>
        <w:rPr>
          <w:rFonts w:ascii="Consolas" w:hAnsi="Consolas"/>
          <w:color w:val="243746"/>
          <w:sz w:val="15"/>
        </w:rPr>
        <w:br/>
        <w:t xml:space="preserve">    address VARCHAR(255),</w:t>
      </w:r>
      <w:r>
        <w:rPr>
          <w:rFonts w:ascii="Consolas" w:hAnsi="Consolas"/>
          <w:color w:val="243746"/>
          <w:sz w:val="15"/>
        </w:rPr>
        <w:br/>
        <w:t xml:space="preserve">    active BOOLEAN NOT NULL DEFAULT TRUE,</w:t>
      </w:r>
      <w:r>
        <w:rPr>
          <w:rFonts w:ascii="Consolas" w:hAnsi="Consolas"/>
          <w:color w:val="243746"/>
          <w:sz w:val="15"/>
        </w:rPr>
        <w:br/>
        <w:t xml:space="preserve">    created_at TIMESTAMP NOT NULL DEFAULT CURRENT_TIMESTAMP,</w:t>
      </w:r>
      <w:r>
        <w:rPr>
          <w:rFonts w:ascii="Consolas" w:hAnsi="Consolas"/>
          <w:color w:val="243746"/>
          <w:sz w:val="15"/>
        </w:rPr>
        <w:br/>
        <w:t xml:space="preserve">    updated_at TIMESTAMP NOT NULL DEFAULT CURRENT_TIMESTAMP ON UPDATE CURRENT_TIMESTAMP,</w:t>
      </w:r>
      <w:r>
        <w:rPr>
          <w:rFonts w:ascii="Consolas" w:hAnsi="Consolas"/>
          <w:color w:val="243746"/>
          <w:sz w:val="15"/>
        </w:rPr>
        <w:br/>
        <w:t xml:space="preserve">    INDEX idx_customers_name (full_name),</w:t>
      </w:r>
      <w:r>
        <w:rPr>
          <w:rFonts w:ascii="Consolas" w:hAnsi="Consolas"/>
          <w:color w:val="243746"/>
          <w:sz w:val="15"/>
        </w:rPr>
        <w:br/>
        <w:t xml:space="preserve">    INDEX idx_customers_phone (phone)</w:t>
      </w:r>
      <w:r>
        <w:rPr>
          <w:rFonts w:ascii="Consolas" w:hAnsi="Consolas"/>
          <w:color w:val="243746"/>
          <w:sz w:val="15"/>
        </w:rPr>
        <w:br/>
        <w:t>);</w:t>
      </w:r>
      <w:r>
        <w:rPr>
          <w:rFonts w:ascii="Consolas" w:hAnsi="Consolas"/>
          <w:color w:val="243746"/>
          <w:sz w:val="15"/>
        </w:rPr>
        <w:br/>
      </w:r>
      <w:r>
        <w:rPr>
          <w:rFonts w:ascii="Consolas" w:hAnsi="Consolas"/>
          <w:color w:val="243746"/>
          <w:sz w:val="15"/>
        </w:rPr>
        <w:br/>
        <w:t>CREATE TABLE IF NOT EXISTS credit_entries (</w:t>
      </w:r>
      <w:r>
        <w:rPr>
          <w:rFonts w:ascii="Consolas" w:hAnsi="Consolas"/>
          <w:color w:val="243746"/>
          <w:sz w:val="15"/>
        </w:rPr>
        <w:br/>
        <w:t xml:space="preserve">    id BIGINT PRIMARY KEY AUTO_INCREMENT,</w:t>
      </w:r>
      <w:r>
        <w:rPr>
          <w:rFonts w:ascii="Consolas" w:hAnsi="Consolas"/>
          <w:color w:val="243746"/>
          <w:sz w:val="15"/>
        </w:rPr>
        <w:br/>
      </w:r>
      <w:r>
        <w:rPr>
          <w:rFonts w:ascii="Consolas" w:hAnsi="Consolas"/>
          <w:color w:val="243746"/>
          <w:sz w:val="15"/>
        </w:rPr>
        <w:lastRenderedPageBreak/>
        <w:t xml:space="preserve">    customer_id BIGINT NOT NULL,</w:t>
      </w:r>
      <w:r>
        <w:rPr>
          <w:rFonts w:ascii="Consolas" w:hAnsi="Consolas"/>
          <w:color w:val="243746"/>
          <w:sz w:val="15"/>
        </w:rPr>
        <w:br/>
        <w:t xml:space="preserve">    description VARCHAR(255) NOT NULL,</w:t>
      </w:r>
      <w:r>
        <w:rPr>
          <w:rFonts w:ascii="Consolas" w:hAnsi="Consolas"/>
          <w:color w:val="243746"/>
          <w:sz w:val="15"/>
        </w:rPr>
        <w:br/>
        <w:t xml:space="preserve">    amount DECIMAL(12,2) NOT NULL,</w:t>
      </w:r>
      <w:r>
        <w:rPr>
          <w:rFonts w:ascii="Consolas" w:hAnsi="Consolas"/>
          <w:color w:val="243746"/>
          <w:sz w:val="15"/>
        </w:rPr>
        <w:br/>
        <w:t xml:space="preserve">    transaction_date DATE NOT NULL,</w:t>
      </w:r>
      <w:r>
        <w:rPr>
          <w:rFonts w:ascii="Consolas" w:hAnsi="Consolas"/>
          <w:color w:val="243746"/>
          <w:sz w:val="15"/>
        </w:rPr>
        <w:br/>
        <w:t xml:space="preserve">    notes VARCHAR(500),</w:t>
      </w:r>
      <w:r>
        <w:rPr>
          <w:rFonts w:ascii="Consolas" w:hAnsi="Consolas"/>
          <w:color w:val="243746"/>
          <w:sz w:val="15"/>
        </w:rPr>
        <w:br/>
        <w:t xml:space="preserve">    created_at TIMESTAMP NOT NULL DEFAULT CURRENT_TIMESTAMP,</w:t>
      </w:r>
      <w:r>
        <w:rPr>
          <w:rFonts w:ascii="Consolas" w:hAnsi="Consolas"/>
          <w:color w:val="243746"/>
          <w:sz w:val="15"/>
        </w:rPr>
        <w:br/>
        <w:t xml:space="preserve">    CONSTRAINT fk_credit_customer FOREIGN KEY (customer_id) REFERENCES customers(id),</w:t>
      </w:r>
      <w:r>
        <w:rPr>
          <w:rFonts w:ascii="Consolas" w:hAnsi="Consolas"/>
          <w:color w:val="243746"/>
          <w:sz w:val="15"/>
        </w:rPr>
        <w:br/>
        <w:t xml:space="preserve">    CONSTRAINT chk_credit_amount CHECK (amount &gt; 0),</w:t>
      </w:r>
      <w:r>
        <w:rPr>
          <w:rFonts w:ascii="Consolas" w:hAnsi="Consolas"/>
          <w:color w:val="243746"/>
          <w:sz w:val="15"/>
        </w:rPr>
        <w:br/>
        <w:t xml:space="preserve">    INDEX idx_credit_customer_date (customer_id, transaction_date, id),</w:t>
      </w:r>
      <w:r>
        <w:rPr>
          <w:rFonts w:ascii="Consolas" w:hAnsi="Consolas"/>
          <w:color w:val="243746"/>
          <w:sz w:val="15"/>
        </w:rPr>
        <w:br/>
        <w:t xml:space="preserve">    INDEX idx_credit_date (transaction_date)</w:t>
      </w:r>
      <w:r>
        <w:rPr>
          <w:rFonts w:ascii="Consolas" w:hAnsi="Consolas"/>
          <w:color w:val="243746"/>
          <w:sz w:val="15"/>
        </w:rPr>
        <w:br/>
        <w:t>);</w:t>
      </w:r>
      <w:r>
        <w:rPr>
          <w:rFonts w:ascii="Consolas" w:hAnsi="Consolas"/>
          <w:color w:val="243746"/>
          <w:sz w:val="15"/>
        </w:rPr>
        <w:br/>
      </w:r>
      <w:r>
        <w:rPr>
          <w:rFonts w:ascii="Consolas" w:hAnsi="Consolas"/>
          <w:color w:val="243746"/>
          <w:sz w:val="15"/>
        </w:rPr>
        <w:br/>
        <w:t>CREATE TABLE IF NOT EXISTS payments (</w:t>
      </w:r>
      <w:r>
        <w:rPr>
          <w:rFonts w:ascii="Consolas" w:hAnsi="Consolas"/>
          <w:color w:val="243746"/>
          <w:sz w:val="15"/>
        </w:rPr>
        <w:br/>
        <w:t xml:space="preserve">    id BIGINT PRIMARY KEY AUTO_INCREMENT,</w:t>
      </w:r>
      <w:r>
        <w:rPr>
          <w:rFonts w:ascii="Consolas" w:hAnsi="Consolas"/>
          <w:color w:val="243746"/>
          <w:sz w:val="15"/>
        </w:rPr>
        <w:br/>
        <w:t xml:space="preserve">    customer_id BIGINT NOT NULL,</w:t>
      </w:r>
      <w:r>
        <w:rPr>
          <w:rFonts w:ascii="Consolas" w:hAnsi="Consolas"/>
          <w:color w:val="243746"/>
          <w:sz w:val="15"/>
        </w:rPr>
        <w:br/>
        <w:t xml:space="preserve">    amount DECIMAL(12,2) NOT NULL,</w:t>
      </w:r>
      <w:r>
        <w:rPr>
          <w:rFonts w:ascii="Consolas" w:hAnsi="Consolas"/>
          <w:color w:val="243746"/>
          <w:sz w:val="15"/>
        </w:rPr>
        <w:br/>
        <w:t xml:space="preserve">    transaction_date DATE NOT NULL,</w:t>
      </w:r>
      <w:r>
        <w:rPr>
          <w:rFonts w:ascii="Consolas" w:hAnsi="Consolas"/>
          <w:color w:val="243746"/>
          <w:sz w:val="15"/>
        </w:rPr>
        <w:br/>
        <w:t xml:space="preserve">    payment_method VARCHAR(20) NOT NULL,</w:t>
      </w:r>
      <w:r>
        <w:rPr>
          <w:rFonts w:ascii="Consolas" w:hAnsi="Consolas"/>
          <w:color w:val="243746"/>
          <w:sz w:val="15"/>
        </w:rPr>
        <w:br/>
        <w:t xml:space="preserve">    notes VARCHAR(500),</w:t>
      </w:r>
      <w:r>
        <w:rPr>
          <w:rFonts w:ascii="Consolas" w:hAnsi="Consolas"/>
          <w:color w:val="243746"/>
          <w:sz w:val="15"/>
        </w:rPr>
        <w:br/>
        <w:t xml:space="preserve">    request_key VARCHAR(80) UNIQUE,</w:t>
      </w:r>
      <w:r>
        <w:rPr>
          <w:rFonts w:ascii="Consolas" w:hAnsi="Consolas"/>
          <w:color w:val="243746"/>
          <w:sz w:val="15"/>
        </w:rPr>
        <w:br/>
        <w:t xml:space="preserve">    created_at TIMESTAMP NOT NULL DEFAULT CURRENT_TIMESTAMP,</w:t>
      </w:r>
      <w:r>
        <w:rPr>
          <w:rFonts w:ascii="Consolas" w:hAnsi="Consolas"/>
          <w:color w:val="243746"/>
          <w:sz w:val="15"/>
        </w:rPr>
        <w:br/>
        <w:t xml:space="preserve">    CONSTRAINT fk_payment_customer FOREIGN KEY (customer_id) REFERENCES customers(id),</w:t>
      </w:r>
      <w:r>
        <w:rPr>
          <w:rFonts w:ascii="Consolas" w:hAnsi="Consolas"/>
          <w:color w:val="243746"/>
          <w:sz w:val="15"/>
        </w:rPr>
        <w:br/>
        <w:t xml:space="preserve">    CONSTRAINT chk_payment_amount CHECK (amount &gt; 0),</w:t>
      </w:r>
      <w:r>
        <w:rPr>
          <w:rFonts w:ascii="Consolas" w:hAnsi="Consolas"/>
          <w:color w:val="243746"/>
          <w:sz w:val="15"/>
        </w:rPr>
        <w:br/>
        <w:t xml:space="preserve">    CONSTRAINT chk_payment_method CHECK (payment_method IN ('CASH', 'UPI', 'OTHER')),</w:t>
      </w:r>
      <w:r>
        <w:rPr>
          <w:rFonts w:ascii="Consolas" w:hAnsi="Consolas"/>
          <w:color w:val="243746"/>
          <w:sz w:val="15"/>
        </w:rPr>
        <w:br/>
        <w:t xml:space="preserve">    INDEX idx_payment_customer_date (customer_id, transaction_date, id),</w:t>
      </w:r>
      <w:r>
        <w:rPr>
          <w:rFonts w:ascii="Consolas" w:hAnsi="Consolas"/>
          <w:color w:val="243746"/>
          <w:sz w:val="15"/>
        </w:rPr>
        <w:br/>
        <w:t xml:space="preserve">    INDEX idx_payment_date (transaction_date)</w:t>
      </w:r>
      <w:r>
        <w:rPr>
          <w:rFonts w:ascii="Consolas" w:hAnsi="Consolas"/>
          <w:color w:val="243746"/>
          <w:sz w:val="15"/>
        </w:rPr>
        <w:br/>
        <w:t>);</w:t>
      </w:r>
    </w:p>
    <w:p w14:paraId="4ED99A2E" w14:textId="77777777" w:rsidR="00B553A5" w:rsidRDefault="00000000">
      <w:r>
        <w:br w:type="page"/>
      </w:r>
    </w:p>
    <w:p w14:paraId="0CFCA8D6" w14:textId="77777777" w:rsidR="00B553A5" w:rsidRDefault="00000000">
      <w:pPr>
        <w:pStyle w:val="Heading1"/>
      </w:pPr>
      <w:bookmarkStart w:id="40" w:name="_Toc243524730"/>
      <w:r>
        <w:lastRenderedPageBreak/>
        <w:t>9. SAMPLE OUTPUT</w:t>
      </w:r>
      <w:bookmarkEnd w:id="40"/>
    </w:p>
    <w:p w14:paraId="53E5D037" w14:textId="77777777" w:rsidR="00B553A5" w:rsidRDefault="00000000">
      <w:r>
        <w:t>The values in this section are illustrative examples documented by the project and are not screenshots or evidence of a live transaction. Replace them with outputs captured from the student’s own verified application run.</w:t>
      </w:r>
    </w:p>
    <w:tbl>
      <w:tblPr>
        <w:tblStyle w:val="TableGrid"/>
        <w:tblW w:w="0" w:type="auto"/>
        <w:jc w:val="center"/>
        <w:tblLook w:val="04A0" w:firstRow="1" w:lastRow="0" w:firstColumn="1" w:lastColumn="0" w:noHBand="0" w:noVBand="1"/>
      </w:tblPr>
      <w:tblGrid>
        <w:gridCol w:w="4694"/>
        <w:gridCol w:w="4694"/>
      </w:tblGrid>
      <w:tr w:rsidR="00B553A5" w14:paraId="4B1285CE" w14:textId="77777777">
        <w:trPr>
          <w:tblHeader/>
          <w:jc w:val="center"/>
        </w:trPr>
        <w:tc>
          <w:tcPr>
            <w:tcW w:w="4694" w:type="dxa"/>
            <w:shd w:val="clear" w:color="auto" w:fill="18344F"/>
            <w:tcMar>
              <w:top w:w="90" w:type="dxa"/>
              <w:left w:w="110" w:type="dxa"/>
              <w:bottom w:w="90" w:type="dxa"/>
              <w:right w:w="110" w:type="dxa"/>
            </w:tcMar>
            <w:vAlign w:val="center"/>
          </w:tcPr>
          <w:p w14:paraId="3271A9D8" w14:textId="77777777" w:rsidR="00B553A5" w:rsidRDefault="00000000">
            <w:pPr>
              <w:spacing w:after="0"/>
            </w:pPr>
            <w:r>
              <w:rPr>
                <w:b/>
                <w:color w:val="FFFFFF"/>
                <w:sz w:val="18"/>
              </w:rPr>
              <w:t>Action</w:t>
            </w:r>
          </w:p>
        </w:tc>
        <w:tc>
          <w:tcPr>
            <w:tcW w:w="4694" w:type="dxa"/>
            <w:shd w:val="clear" w:color="auto" w:fill="18344F"/>
            <w:tcMar>
              <w:top w:w="90" w:type="dxa"/>
              <w:left w:w="110" w:type="dxa"/>
              <w:bottom w:w="90" w:type="dxa"/>
              <w:right w:w="110" w:type="dxa"/>
            </w:tcMar>
            <w:vAlign w:val="center"/>
          </w:tcPr>
          <w:p w14:paraId="4D8D9178" w14:textId="77777777" w:rsidR="00B553A5" w:rsidRDefault="00000000">
            <w:pPr>
              <w:spacing w:after="0"/>
            </w:pPr>
            <w:r>
              <w:rPr>
                <w:b/>
                <w:color w:val="FFFFFF"/>
                <w:sz w:val="18"/>
              </w:rPr>
              <w:t>Illustrative result</w:t>
            </w:r>
          </w:p>
        </w:tc>
      </w:tr>
      <w:tr w:rsidR="00B553A5" w14:paraId="0D5798E5" w14:textId="77777777">
        <w:trPr>
          <w:jc w:val="center"/>
        </w:trPr>
        <w:tc>
          <w:tcPr>
            <w:tcW w:w="4694" w:type="dxa"/>
            <w:tcMar>
              <w:top w:w="90" w:type="dxa"/>
              <w:left w:w="110" w:type="dxa"/>
              <w:bottom w:w="90" w:type="dxa"/>
              <w:right w:w="110" w:type="dxa"/>
            </w:tcMar>
            <w:vAlign w:val="center"/>
          </w:tcPr>
          <w:p w14:paraId="20A4082E" w14:textId="77777777" w:rsidR="00B553A5" w:rsidRDefault="00000000">
            <w:pPr>
              <w:spacing w:after="0" w:line="259" w:lineRule="auto"/>
            </w:pPr>
            <w:r>
              <w:rPr>
                <w:sz w:val="18"/>
              </w:rPr>
              <w:t>Add customer</w:t>
            </w:r>
          </w:p>
        </w:tc>
        <w:tc>
          <w:tcPr>
            <w:tcW w:w="4694" w:type="dxa"/>
            <w:tcMar>
              <w:top w:w="90" w:type="dxa"/>
              <w:left w:w="110" w:type="dxa"/>
              <w:bottom w:w="90" w:type="dxa"/>
              <w:right w:w="110" w:type="dxa"/>
            </w:tcMar>
            <w:vAlign w:val="center"/>
          </w:tcPr>
          <w:p w14:paraId="4FDA861B" w14:textId="77777777" w:rsidR="00B553A5" w:rsidRDefault="00000000">
            <w:pPr>
              <w:spacing w:after="0" w:line="259" w:lineRule="auto"/>
            </w:pPr>
            <w:r>
              <w:rPr>
                <w:sz w:val="18"/>
              </w:rPr>
              <w:t>Ravi Kumar · 9876543210 · active</w:t>
            </w:r>
          </w:p>
        </w:tc>
      </w:tr>
      <w:tr w:rsidR="00B553A5" w14:paraId="64ECBC1C" w14:textId="77777777">
        <w:trPr>
          <w:jc w:val="center"/>
        </w:trPr>
        <w:tc>
          <w:tcPr>
            <w:tcW w:w="4694" w:type="dxa"/>
            <w:shd w:val="clear" w:color="auto" w:fill="F2F5F7"/>
            <w:tcMar>
              <w:top w:w="90" w:type="dxa"/>
              <w:left w:w="110" w:type="dxa"/>
              <w:bottom w:w="90" w:type="dxa"/>
              <w:right w:w="110" w:type="dxa"/>
            </w:tcMar>
            <w:vAlign w:val="center"/>
          </w:tcPr>
          <w:p w14:paraId="74914FEC" w14:textId="77777777" w:rsidR="00B553A5" w:rsidRDefault="00000000">
            <w:pPr>
              <w:spacing w:after="0" w:line="259" w:lineRule="auto"/>
            </w:pPr>
            <w:r>
              <w:rPr>
                <w:sz w:val="18"/>
              </w:rPr>
              <w:t>Record credit</w:t>
            </w:r>
          </w:p>
        </w:tc>
        <w:tc>
          <w:tcPr>
            <w:tcW w:w="4694" w:type="dxa"/>
            <w:shd w:val="clear" w:color="auto" w:fill="F2F5F7"/>
            <w:tcMar>
              <w:top w:w="90" w:type="dxa"/>
              <w:left w:w="110" w:type="dxa"/>
              <w:bottom w:w="90" w:type="dxa"/>
              <w:right w:w="110" w:type="dxa"/>
            </w:tcMar>
            <w:vAlign w:val="center"/>
          </w:tcPr>
          <w:p w14:paraId="05B3FC8F" w14:textId="77777777" w:rsidR="00B553A5" w:rsidRDefault="00000000">
            <w:pPr>
              <w:spacing w:after="0" w:line="259" w:lineRule="auto"/>
            </w:pPr>
            <w:r>
              <w:rPr>
                <w:sz w:val="18"/>
              </w:rPr>
              <w:t>₹2,000.00 · Grocery purchase</w:t>
            </w:r>
          </w:p>
        </w:tc>
      </w:tr>
      <w:tr w:rsidR="00B553A5" w14:paraId="498E2E79" w14:textId="77777777">
        <w:trPr>
          <w:jc w:val="center"/>
        </w:trPr>
        <w:tc>
          <w:tcPr>
            <w:tcW w:w="4694" w:type="dxa"/>
            <w:tcMar>
              <w:top w:w="90" w:type="dxa"/>
              <w:left w:w="110" w:type="dxa"/>
              <w:bottom w:w="90" w:type="dxa"/>
              <w:right w:w="110" w:type="dxa"/>
            </w:tcMar>
            <w:vAlign w:val="center"/>
          </w:tcPr>
          <w:p w14:paraId="68F966EB" w14:textId="77777777" w:rsidR="00B553A5" w:rsidRDefault="00000000">
            <w:pPr>
              <w:spacing w:after="0" w:line="259" w:lineRule="auto"/>
            </w:pPr>
            <w:r>
              <w:rPr>
                <w:sz w:val="18"/>
              </w:rPr>
              <w:t>Record partial payment</w:t>
            </w:r>
          </w:p>
        </w:tc>
        <w:tc>
          <w:tcPr>
            <w:tcW w:w="4694" w:type="dxa"/>
            <w:tcMar>
              <w:top w:w="90" w:type="dxa"/>
              <w:left w:w="110" w:type="dxa"/>
              <w:bottom w:w="90" w:type="dxa"/>
              <w:right w:w="110" w:type="dxa"/>
            </w:tcMar>
            <w:vAlign w:val="center"/>
          </w:tcPr>
          <w:p w14:paraId="42EE4307" w14:textId="77777777" w:rsidR="00B553A5" w:rsidRDefault="00000000">
            <w:pPr>
              <w:spacing w:after="0" w:line="259" w:lineRule="auto"/>
            </w:pPr>
            <w:r>
              <w:rPr>
                <w:sz w:val="18"/>
              </w:rPr>
              <w:t>₹800.00 · CASH</w:t>
            </w:r>
          </w:p>
        </w:tc>
      </w:tr>
      <w:tr w:rsidR="00B553A5" w14:paraId="055CA651" w14:textId="77777777">
        <w:trPr>
          <w:jc w:val="center"/>
        </w:trPr>
        <w:tc>
          <w:tcPr>
            <w:tcW w:w="4694" w:type="dxa"/>
            <w:shd w:val="clear" w:color="auto" w:fill="F2F5F7"/>
            <w:tcMar>
              <w:top w:w="90" w:type="dxa"/>
              <w:left w:w="110" w:type="dxa"/>
              <w:bottom w:w="90" w:type="dxa"/>
              <w:right w:w="110" w:type="dxa"/>
            </w:tcMar>
            <w:vAlign w:val="center"/>
          </w:tcPr>
          <w:p w14:paraId="6E99A402" w14:textId="77777777" w:rsidR="00B553A5" w:rsidRDefault="00000000">
            <w:pPr>
              <w:spacing w:after="0" w:line="259" w:lineRule="auto"/>
            </w:pPr>
            <w:r>
              <w:rPr>
                <w:sz w:val="18"/>
              </w:rPr>
              <w:t>Calculated outstanding</w:t>
            </w:r>
          </w:p>
        </w:tc>
        <w:tc>
          <w:tcPr>
            <w:tcW w:w="4694" w:type="dxa"/>
            <w:shd w:val="clear" w:color="auto" w:fill="F2F5F7"/>
            <w:tcMar>
              <w:top w:w="90" w:type="dxa"/>
              <w:left w:w="110" w:type="dxa"/>
              <w:bottom w:w="90" w:type="dxa"/>
              <w:right w:w="110" w:type="dxa"/>
            </w:tcMar>
            <w:vAlign w:val="center"/>
          </w:tcPr>
          <w:p w14:paraId="1735C894" w14:textId="77777777" w:rsidR="00B553A5" w:rsidRDefault="00000000">
            <w:pPr>
              <w:spacing w:after="0" w:line="259" w:lineRule="auto"/>
            </w:pPr>
            <w:r>
              <w:rPr>
                <w:sz w:val="18"/>
              </w:rPr>
              <w:t>₹1,200.00</w:t>
            </w:r>
          </w:p>
        </w:tc>
      </w:tr>
      <w:tr w:rsidR="00B553A5" w14:paraId="41F7E87C" w14:textId="77777777">
        <w:trPr>
          <w:jc w:val="center"/>
        </w:trPr>
        <w:tc>
          <w:tcPr>
            <w:tcW w:w="4694" w:type="dxa"/>
            <w:tcMar>
              <w:top w:w="90" w:type="dxa"/>
              <w:left w:w="110" w:type="dxa"/>
              <w:bottom w:w="90" w:type="dxa"/>
              <w:right w:w="110" w:type="dxa"/>
            </w:tcMar>
            <w:vAlign w:val="center"/>
          </w:tcPr>
          <w:p w14:paraId="4E652F04" w14:textId="77777777" w:rsidR="00B553A5" w:rsidRDefault="00000000">
            <w:pPr>
              <w:spacing w:after="0" w:line="259" w:lineRule="auto"/>
            </w:pPr>
            <w:r>
              <w:rPr>
                <w:sz w:val="18"/>
              </w:rPr>
              <w:t>Record remaining payment</w:t>
            </w:r>
          </w:p>
        </w:tc>
        <w:tc>
          <w:tcPr>
            <w:tcW w:w="4694" w:type="dxa"/>
            <w:tcMar>
              <w:top w:w="90" w:type="dxa"/>
              <w:left w:w="110" w:type="dxa"/>
              <w:bottom w:w="90" w:type="dxa"/>
              <w:right w:w="110" w:type="dxa"/>
            </w:tcMar>
            <w:vAlign w:val="center"/>
          </w:tcPr>
          <w:p w14:paraId="1AC99222" w14:textId="77777777" w:rsidR="00B553A5" w:rsidRDefault="00000000">
            <w:pPr>
              <w:spacing w:after="0" w:line="259" w:lineRule="auto"/>
            </w:pPr>
            <w:r>
              <w:rPr>
                <w:sz w:val="18"/>
              </w:rPr>
              <w:t>₹1,200.00 · CASH</w:t>
            </w:r>
          </w:p>
        </w:tc>
      </w:tr>
      <w:tr w:rsidR="00B553A5" w14:paraId="22080B3B" w14:textId="77777777">
        <w:trPr>
          <w:jc w:val="center"/>
        </w:trPr>
        <w:tc>
          <w:tcPr>
            <w:tcW w:w="4694" w:type="dxa"/>
            <w:shd w:val="clear" w:color="auto" w:fill="F2F5F7"/>
            <w:tcMar>
              <w:top w:w="90" w:type="dxa"/>
              <w:left w:w="110" w:type="dxa"/>
              <w:bottom w:w="90" w:type="dxa"/>
              <w:right w:w="110" w:type="dxa"/>
            </w:tcMar>
            <w:vAlign w:val="center"/>
          </w:tcPr>
          <w:p w14:paraId="5E9EB77C" w14:textId="77777777" w:rsidR="00B553A5" w:rsidRDefault="00000000">
            <w:pPr>
              <w:spacing w:after="0" w:line="259" w:lineRule="auto"/>
            </w:pPr>
            <w:r>
              <w:rPr>
                <w:sz w:val="18"/>
              </w:rPr>
              <w:t>Calculated outstanding after settlement</w:t>
            </w:r>
          </w:p>
        </w:tc>
        <w:tc>
          <w:tcPr>
            <w:tcW w:w="4694" w:type="dxa"/>
            <w:shd w:val="clear" w:color="auto" w:fill="F2F5F7"/>
            <w:tcMar>
              <w:top w:w="90" w:type="dxa"/>
              <w:left w:w="110" w:type="dxa"/>
              <w:bottom w:w="90" w:type="dxa"/>
              <w:right w:w="110" w:type="dxa"/>
            </w:tcMar>
            <w:vAlign w:val="center"/>
          </w:tcPr>
          <w:p w14:paraId="09F1F31B" w14:textId="77777777" w:rsidR="00B553A5" w:rsidRDefault="00000000">
            <w:pPr>
              <w:spacing w:after="0" w:line="259" w:lineRule="auto"/>
            </w:pPr>
            <w:r>
              <w:rPr>
                <w:sz w:val="18"/>
              </w:rPr>
              <w:t>₹0.00</w:t>
            </w:r>
          </w:p>
        </w:tc>
      </w:tr>
    </w:tbl>
    <w:p w14:paraId="29A3A7A8" w14:textId="77777777" w:rsidR="00B553A5" w:rsidRDefault="00B553A5">
      <w:pPr>
        <w:spacing w:after="20"/>
      </w:pPr>
    </w:p>
    <w:tbl>
      <w:tblPr>
        <w:tblStyle w:val="TableGrid"/>
        <w:tblW w:w="0" w:type="auto"/>
        <w:jc w:val="center"/>
        <w:tblLook w:val="04A0" w:firstRow="1" w:lastRow="0" w:firstColumn="1" w:lastColumn="0" w:noHBand="0" w:noVBand="1"/>
      </w:tblPr>
      <w:tblGrid>
        <w:gridCol w:w="9389"/>
      </w:tblGrid>
      <w:tr w:rsidR="00B553A5" w14:paraId="39161069" w14:textId="77777777">
        <w:trPr>
          <w:jc w:val="center"/>
        </w:trPr>
        <w:tc>
          <w:tcPr>
            <w:tcW w:w="9389" w:type="dxa"/>
            <w:shd w:val="clear" w:color="auto" w:fill="F7F9FA"/>
            <w:tcMar>
              <w:top w:w="250" w:type="dxa"/>
              <w:left w:w="180" w:type="dxa"/>
              <w:bottom w:w="250" w:type="dxa"/>
              <w:right w:w="180" w:type="dxa"/>
            </w:tcMar>
          </w:tcPr>
          <w:p w14:paraId="0663ADFA" w14:textId="77777777" w:rsidR="00B553A5" w:rsidRDefault="00000000">
            <w:pPr>
              <w:jc w:val="center"/>
            </w:pPr>
            <w:r>
              <w:rPr>
                <w:b/>
                <w:color w:val="5E6B75"/>
                <w:sz w:val="20"/>
              </w:rPr>
              <w:t>[INSERT AUTHENTIC APPLICATION SCREENSHOT HERE]</w:t>
            </w:r>
            <w:r>
              <w:rPr>
                <w:b/>
                <w:color w:val="5E6B75"/>
                <w:sz w:val="20"/>
              </w:rPr>
              <w:br/>
              <w:t>Suggested: dashboard or customer ledger showing a verified run. Add date and figure caption.</w:t>
            </w:r>
          </w:p>
        </w:tc>
      </w:tr>
    </w:tbl>
    <w:p w14:paraId="1E8055A7" w14:textId="77777777" w:rsidR="00B553A5" w:rsidRDefault="00B553A5"/>
    <w:tbl>
      <w:tblPr>
        <w:tblStyle w:val="TableGrid"/>
        <w:tblW w:w="0" w:type="auto"/>
        <w:jc w:val="center"/>
        <w:tblLook w:val="04A0" w:firstRow="1" w:lastRow="0" w:firstColumn="1" w:lastColumn="0" w:noHBand="0" w:noVBand="1"/>
      </w:tblPr>
      <w:tblGrid>
        <w:gridCol w:w="9389"/>
      </w:tblGrid>
      <w:tr w:rsidR="00B553A5" w14:paraId="2EFD7F92" w14:textId="77777777">
        <w:trPr>
          <w:jc w:val="center"/>
        </w:trPr>
        <w:tc>
          <w:tcPr>
            <w:tcW w:w="9389" w:type="dxa"/>
            <w:shd w:val="clear" w:color="auto" w:fill="F7F9FA"/>
            <w:tcMar>
              <w:top w:w="250" w:type="dxa"/>
              <w:left w:w="180" w:type="dxa"/>
              <w:bottom w:w="250" w:type="dxa"/>
              <w:right w:w="180" w:type="dxa"/>
            </w:tcMar>
          </w:tcPr>
          <w:p w14:paraId="3C62A26A" w14:textId="77777777" w:rsidR="00B553A5" w:rsidRDefault="00000000">
            <w:pPr>
              <w:jc w:val="center"/>
            </w:pPr>
            <w:r>
              <w:rPr>
                <w:b/>
                <w:color w:val="5E6B75"/>
                <w:sz w:val="20"/>
              </w:rPr>
              <w:t>[INSERT AUTHENTIC PAYMENT / VALIDATION SCREENSHOT HERE]</w:t>
            </w:r>
            <w:r>
              <w:rPr>
                <w:b/>
                <w:color w:val="5E6B75"/>
                <w:sz w:val="20"/>
              </w:rPr>
              <w:br/>
              <w:t>Suggested: payment result or overpayment error from a verified run. Do not fabricate screenshots.</w:t>
            </w:r>
          </w:p>
        </w:tc>
      </w:tr>
    </w:tbl>
    <w:p w14:paraId="4E13CD52" w14:textId="77777777" w:rsidR="00B553A5" w:rsidRDefault="00B553A5"/>
    <w:p w14:paraId="68B88EFD" w14:textId="77777777" w:rsidR="00B553A5" w:rsidRDefault="00000000">
      <w:r>
        <w:t>Example API response shape (illustrative):</w:t>
      </w:r>
    </w:p>
    <w:p w14:paraId="0B5275B3" w14:textId="77777777" w:rsidR="00B553A5" w:rsidRDefault="00000000">
      <w:pPr>
        <w:keepNext/>
        <w:spacing w:before="120" w:after="60"/>
      </w:pPr>
      <w:r>
        <w:rPr>
          <w:b/>
          <w:color w:val="16786F"/>
          <w:sz w:val="20"/>
        </w:rPr>
        <w:t>Listing 9.1. Illustrative payment response; capture actual output before claiming runtime evidence.</w:t>
      </w:r>
    </w:p>
    <w:p w14:paraId="757A1C2E" w14:textId="77777777" w:rsidR="00B553A5" w:rsidRDefault="00000000">
      <w:pPr>
        <w:shd w:val="clear" w:color="auto" w:fill="F1F4F6"/>
        <w:spacing w:after="140" w:line="240" w:lineRule="auto"/>
        <w:ind w:left="173" w:right="115"/>
      </w:pPr>
      <w:r>
        <w:rPr>
          <w:rFonts w:ascii="Consolas" w:hAnsi="Consolas"/>
          <w:color w:val="243746"/>
          <w:sz w:val="15"/>
        </w:rPr>
        <w:t>{</w:t>
      </w:r>
      <w:r>
        <w:rPr>
          <w:rFonts w:ascii="Consolas" w:hAnsi="Consolas"/>
          <w:color w:val="243746"/>
          <w:sz w:val="15"/>
        </w:rPr>
        <w:br/>
        <w:t xml:space="preserve">  "id": 14,</w:t>
      </w:r>
      <w:r>
        <w:rPr>
          <w:rFonts w:ascii="Consolas" w:hAnsi="Consolas"/>
          <w:color w:val="243746"/>
          <w:sz w:val="15"/>
        </w:rPr>
        <w:br/>
        <w:t xml:space="preserve">  "customerId": 1,</w:t>
      </w:r>
      <w:r>
        <w:rPr>
          <w:rFonts w:ascii="Consolas" w:hAnsi="Consolas"/>
          <w:color w:val="243746"/>
          <w:sz w:val="15"/>
        </w:rPr>
        <w:br/>
        <w:t xml:space="preserve">  "balance": 1200.00,</w:t>
      </w:r>
      <w:r>
        <w:rPr>
          <w:rFonts w:ascii="Consolas" w:hAnsi="Consolas"/>
          <w:color w:val="243746"/>
          <w:sz w:val="15"/>
        </w:rPr>
        <w:br/>
        <w:t xml:space="preserve">  "message": "Payment recorded"</w:t>
      </w:r>
      <w:r>
        <w:rPr>
          <w:rFonts w:ascii="Consolas" w:hAnsi="Consolas"/>
          <w:color w:val="243746"/>
          <w:sz w:val="15"/>
        </w:rPr>
        <w:br/>
        <w:t>}</w:t>
      </w:r>
    </w:p>
    <w:p w14:paraId="68980DD7" w14:textId="77777777" w:rsidR="00B553A5" w:rsidRDefault="00000000">
      <w:r>
        <w:br w:type="page"/>
      </w:r>
    </w:p>
    <w:p w14:paraId="2C57D822" w14:textId="77777777" w:rsidR="00B553A5" w:rsidRDefault="00000000">
      <w:pPr>
        <w:pStyle w:val="Heading1"/>
      </w:pPr>
      <w:bookmarkStart w:id="41" w:name="_Toc243524731"/>
      <w:r>
        <w:lastRenderedPageBreak/>
        <w:t>10. ANALYSIS AND TESTING</w:t>
      </w:r>
      <w:bookmarkEnd w:id="41"/>
    </w:p>
    <w:p w14:paraId="410B60D3" w14:textId="77777777" w:rsidR="00B553A5" w:rsidRDefault="00000000">
      <w:pPr>
        <w:pStyle w:val="Heading2"/>
      </w:pPr>
      <w:bookmarkStart w:id="42" w:name="_Toc243524732"/>
      <w:r>
        <w:t>10.1 Test approach</w:t>
      </w:r>
      <w:bookmarkEnd w:id="42"/>
    </w:p>
    <w:p w14:paraId="6C8E5BA3" w14:textId="77777777" w:rsidR="00B553A5" w:rsidRDefault="00000000">
      <w:r>
        <w:t>The project has service-level unit tests using JUnit 5 and Mockito for business-rule paths, along with Bean Validation checks. A full system test also requires a configured MySQL instance, backend startup, frontend server and browser. The development environment used while preparing this report did not have JAVA_HOME configured; therefore, the Maven wrapper test command could not start during report preparation.</w:t>
      </w:r>
    </w:p>
    <w:p w14:paraId="2C5E6604" w14:textId="77777777" w:rsidR="00B553A5" w:rsidRDefault="00000000">
      <w:pPr>
        <w:pStyle w:val="Heading2"/>
      </w:pPr>
      <w:bookmarkStart w:id="43" w:name="_Toc243524733"/>
      <w:r>
        <w:t>10.2 Test cases and evidence status</w:t>
      </w:r>
      <w:bookmarkEnd w:id="43"/>
    </w:p>
    <w:tbl>
      <w:tblPr>
        <w:tblStyle w:val="TableGrid"/>
        <w:tblW w:w="0" w:type="auto"/>
        <w:jc w:val="center"/>
        <w:tblLook w:val="04A0" w:firstRow="1" w:lastRow="0" w:firstColumn="1" w:lastColumn="0" w:noHBand="0" w:noVBand="1"/>
      </w:tblPr>
      <w:tblGrid>
        <w:gridCol w:w="2347"/>
        <w:gridCol w:w="2347"/>
        <w:gridCol w:w="2347"/>
        <w:gridCol w:w="2347"/>
      </w:tblGrid>
      <w:tr w:rsidR="00B553A5" w14:paraId="007D930B" w14:textId="77777777">
        <w:trPr>
          <w:tblHeader/>
          <w:jc w:val="center"/>
        </w:trPr>
        <w:tc>
          <w:tcPr>
            <w:tcW w:w="2347" w:type="dxa"/>
            <w:shd w:val="clear" w:color="auto" w:fill="18344F"/>
            <w:tcMar>
              <w:top w:w="90" w:type="dxa"/>
              <w:left w:w="110" w:type="dxa"/>
              <w:bottom w:w="90" w:type="dxa"/>
              <w:right w:w="110" w:type="dxa"/>
            </w:tcMar>
            <w:vAlign w:val="center"/>
          </w:tcPr>
          <w:p w14:paraId="3C7C6D36" w14:textId="77777777" w:rsidR="00B553A5" w:rsidRDefault="00000000">
            <w:pPr>
              <w:spacing w:after="0"/>
            </w:pPr>
            <w:r>
              <w:rPr>
                <w:b/>
                <w:color w:val="FFFFFF"/>
                <w:sz w:val="14"/>
              </w:rPr>
              <w:t>ID</w:t>
            </w:r>
          </w:p>
        </w:tc>
        <w:tc>
          <w:tcPr>
            <w:tcW w:w="2347" w:type="dxa"/>
            <w:shd w:val="clear" w:color="auto" w:fill="18344F"/>
            <w:tcMar>
              <w:top w:w="90" w:type="dxa"/>
              <w:left w:w="110" w:type="dxa"/>
              <w:bottom w:w="90" w:type="dxa"/>
              <w:right w:w="110" w:type="dxa"/>
            </w:tcMar>
            <w:vAlign w:val="center"/>
          </w:tcPr>
          <w:p w14:paraId="0C768E95" w14:textId="77777777" w:rsidR="00B553A5" w:rsidRDefault="00000000">
            <w:pPr>
              <w:spacing w:after="0"/>
            </w:pPr>
            <w:r>
              <w:rPr>
                <w:b/>
                <w:color w:val="FFFFFF"/>
                <w:sz w:val="14"/>
              </w:rPr>
              <w:t>Test scenario</w:t>
            </w:r>
          </w:p>
        </w:tc>
        <w:tc>
          <w:tcPr>
            <w:tcW w:w="2347" w:type="dxa"/>
            <w:shd w:val="clear" w:color="auto" w:fill="18344F"/>
            <w:tcMar>
              <w:top w:w="90" w:type="dxa"/>
              <w:left w:w="110" w:type="dxa"/>
              <w:bottom w:w="90" w:type="dxa"/>
              <w:right w:w="110" w:type="dxa"/>
            </w:tcMar>
            <w:vAlign w:val="center"/>
          </w:tcPr>
          <w:p w14:paraId="3B489510" w14:textId="77777777" w:rsidR="00B553A5" w:rsidRDefault="00000000">
            <w:pPr>
              <w:spacing w:after="0"/>
            </w:pPr>
            <w:r>
              <w:rPr>
                <w:b/>
                <w:color w:val="FFFFFF"/>
                <w:sz w:val="14"/>
              </w:rPr>
              <w:t>Expected result</w:t>
            </w:r>
          </w:p>
        </w:tc>
        <w:tc>
          <w:tcPr>
            <w:tcW w:w="2347" w:type="dxa"/>
            <w:shd w:val="clear" w:color="auto" w:fill="18344F"/>
            <w:tcMar>
              <w:top w:w="90" w:type="dxa"/>
              <w:left w:w="110" w:type="dxa"/>
              <w:bottom w:w="90" w:type="dxa"/>
              <w:right w:w="110" w:type="dxa"/>
            </w:tcMar>
            <w:vAlign w:val="center"/>
          </w:tcPr>
          <w:p w14:paraId="6A8B63B9" w14:textId="77777777" w:rsidR="00B553A5" w:rsidRDefault="00000000">
            <w:pPr>
              <w:spacing w:after="0"/>
            </w:pPr>
            <w:r>
              <w:rPr>
                <w:b/>
                <w:color w:val="FFFFFF"/>
                <w:sz w:val="14"/>
              </w:rPr>
              <w:t>Actual result / evidence</w:t>
            </w:r>
          </w:p>
        </w:tc>
      </w:tr>
      <w:tr w:rsidR="00B553A5" w14:paraId="17AF0BF1" w14:textId="77777777">
        <w:trPr>
          <w:jc w:val="center"/>
        </w:trPr>
        <w:tc>
          <w:tcPr>
            <w:tcW w:w="2347" w:type="dxa"/>
            <w:tcMar>
              <w:top w:w="90" w:type="dxa"/>
              <w:left w:w="110" w:type="dxa"/>
              <w:bottom w:w="90" w:type="dxa"/>
              <w:right w:w="110" w:type="dxa"/>
            </w:tcMar>
            <w:vAlign w:val="center"/>
          </w:tcPr>
          <w:p w14:paraId="6C7EB082" w14:textId="77777777" w:rsidR="00B553A5" w:rsidRDefault="00000000">
            <w:pPr>
              <w:spacing w:after="0" w:line="259" w:lineRule="auto"/>
            </w:pPr>
            <w:r>
              <w:rPr>
                <w:sz w:val="14"/>
              </w:rPr>
              <w:t>TC-01</w:t>
            </w:r>
          </w:p>
        </w:tc>
        <w:tc>
          <w:tcPr>
            <w:tcW w:w="2347" w:type="dxa"/>
            <w:tcMar>
              <w:top w:w="90" w:type="dxa"/>
              <w:left w:w="110" w:type="dxa"/>
              <w:bottom w:w="90" w:type="dxa"/>
              <w:right w:w="110" w:type="dxa"/>
            </w:tcMar>
            <w:vAlign w:val="center"/>
          </w:tcPr>
          <w:p w14:paraId="53466F2D" w14:textId="77777777" w:rsidR="00B553A5" w:rsidRDefault="00000000">
            <w:pPr>
              <w:spacing w:after="0" w:line="259" w:lineRule="auto"/>
            </w:pPr>
            <w:r>
              <w:rPr>
                <w:sz w:val="14"/>
              </w:rPr>
              <w:t>Payment exceeds outstanding balance</w:t>
            </w:r>
          </w:p>
        </w:tc>
        <w:tc>
          <w:tcPr>
            <w:tcW w:w="2347" w:type="dxa"/>
            <w:tcMar>
              <w:top w:w="90" w:type="dxa"/>
              <w:left w:w="110" w:type="dxa"/>
              <w:bottom w:w="90" w:type="dxa"/>
              <w:right w:w="110" w:type="dxa"/>
            </w:tcMar>
            <w:vAlign w:val="center"/>
          </w:tcPr>
          <w:p w14:paraId="5023F1C8" w14:textId="77777777" w:rsidR="00B553A5" w:rsidRDefault="00000000">
            <w:pPr>
              <w:spacing w:after="0" w:line="259" w:lineRule="auto"/>
            </w:pPr>
            <w:r>
              <w:rPr>
                <w:sz w:val="14"/>
              </w:rPr>
              <w:t>Reject with business error; no payment inserted.</w:t>
            </w:r>
          </w:p>
        </w:tc>
        <w:tc>
          <w:tcPr>
            <w:tcW w:w="2347" w:type="dxa"/>
            <w:tcMar>
              <w:top w:w="90" w:type="dxa"/>
              <w:left w:w="110" w:type="dxa"/>
              <w:bottom w:w="90" w:type="dxa"/>
              <w:right w:w="110" w:type="dxa"/>
            </w:tcMar>
            <w:vAlign w:val="center"/>
          </w:tcPr>
          <w:p w14:paraId="0DFF56BB" w14:textId="77777777" w:rsidR="00B553A5" w:rsidRDefault="00000000">
            <w:pPr>
              <w:spacing w:after="0" w:line="259" w:lineRule="auto"/>
            </w:pPr>
            <w:r>
              <w:rPr>
                <w:sz w:val="14"/>
              </w:rPr>
              <w:t>Not executed in this report session; Maven unavailable because JAVA_HOME is unset.</w:t>
            </w:r>
          </w:p>
        </w:tc>
      </w:tr>
      <w:tr w:rsidR="00B553A5" w14:paraId="17D9B994" w14:textId="77777777">
        <w:trPr>
          <w:jc w:val="center"/>
        </w:trPr>
        <w:tc>
          <w:tcPr>
            <w:tcW w:w="2347" w:type="dxa"/>
            <w:shd w:val="clear" w:color="auto" w:fill="F2F5F7"/>
            <w:tcMar>
              <w:top w:w="90" w:type="dxa"/>
              <w:left w:w="110" w:type="dxa"/>
              <w:bottom w:w="90" w:type="dxa"/>
              <w:right w:w="110" w:type="dxa"/>
            </w:tcMar>
            <w:vAlign w:val="center"/>
          </w:tcPr>
          <w:p w14:paraId="3169E562" w14:textId="77777777" w:rsidR="00B553A5" w:rsidRDefault="00000000">
            <w:pPr>
              <w:spacing w:after="0" w:line="259" w:lineRule="auto"/>
            </w:pPr>
            <w:r>
              <w:rPr>
                <w:sz w:val="14"/>
              </w:rPr>
              <w:t>TC-02</w:t>
            </w:r>
          </w:p>
        </w:tc>
        <w:tc>
          <w:tcPr>
            <w:tcW w:w="2347" w:type="dxa"/>
            <w:shd w:val="clear" w:color="auto" w:fill="F2F5F7"/>
            <w:tcMar>
              <w:top w:w="90" w:type="dxa"/>
              <w:left w:w="110" w:type="dxa"/>
              <w:bottom w:w="90" w:type="dxa"/>
              <w:right w:w="110" w:type="dxa"/>
            </w:tcMar>
            <w:vAlign w:val="center"/>
          </w:tcPr>
          <w:p w14:paraId="4691A95B" w14:textId="77777777" w:rsidR="00B553A5" w:rsidRDefault="00000000">
            <w:pPr>
              <w:spacing w:after="0" w:line="259" w:lineRule="auto"/>
            </w:pPr>
            <w:r>
              <w:rPr>
                <w:sz w:val="14"/>
              </w:rPr>
              <w:t>₹2,000 credit followed by ₹800 payment</w:t>
            </w:r>
          </w:p>
        </w:tc>
        <w:tc>
          <w:tcPr>
            <w:tcW w:w="2347" w:type="dxa"/>
            <w:shd w:val="clear" w:color="auto" w:fill="F2F5F7"/>
            <w:tcMar>
              <w:top w:w="90" w:type="dxa"/>
              <w:left w:w="110" w:type="dxa"/>
              <w:bottom w:w="90" w:type="dxa"/>
              <w:right w:w="110" w:type="dxa"/>
            </w:tcMar>
            <w:vAlign w:val="center"/>
          </w:tcPr>
          <w:p w14:paraId="5D1AF035" w14:textId="77777777" w:rsidR="00B553A5" w:rsidRDefault="00000000">
            <w:pPr>
              <w:spacing w:after="0" w:line="259" w:lineRule="auto"/>
            </w:pPr>
            <w:r>
              <w:rPr>
                <w:sz w:val="14"/>
              </w:rPr>
              <w:t>Payment saved; remaining balance ₹1,200.</w:t>
            </w:r>
          </w:p>
        </w:tc>
        <w:tc>
          <w:tcPr>
            <w:tcW w:w="2347" w:type="dxa"/>
            <w:shd w:val="clear" w:color="auto" w:fill="F2F5F7"/>
            <w:tcMar>
              <w:top w:w="90" w:type="dxa"/>
              <w:left w:w="110" w:type="dxa"/>
              <w:bottom w:w="90" w:type="dxa"/>
              <w:right w:w="110" w:type="dxa"/>
            </w:tcMar>
            <w:vAlign w:val="center"/>
          </w:tcPr>
          <w:p w14:paraId="6D7E0D86" w14:textId="77777777" w:rsidR="00B553A5" w:rsidRDefault="00000000">
            <w:pPr>
              <w:spacing w:after="0" w:line="259" w:lineRule="auto"/>
            </w:pPr>
            <w:r>
              <w:rPr>
                <w:sz w:val="14"/>
              </w:rPr>
              <w:t>Not executed in this report session; Maven unavailable because JAVA_HOME is unset.</w:t>
            </w:r>
          </w:p>
        </w:tc>
      </w:tr>
      <w:tr w:rsidR="00B553A5" w14:paraId="128CB397" w14:textId="77777777">
        <w:trPr>
          <w:jc w:val="center"/>
        </w:trPr>
        <w:tc>
          <w:tcPr>
            <w:tcW w:w="2347" w:type="dxa"/>
            <w:tcMar>
              <w:top w:w="90" w:type="dxa"/>
              <w:left w:w="110" w:type="dxa"/>
              <w:bottom w:w="90" w:type="dxa"/>
              <w:right w:w="110" w:type="dxa"/>
            </w:tcMar>
            <w:vAlign w:val="center"/>
          </w:tcPr>
          <w:p w14:paraId="16B12BD3" w14:textId="77777777" w:rsidR="00B553A5" w:rsidRDefault="00000000">
            <w:pPr>
              <w:spacing w:after="0" w:line="259" w:lineRule="auto"/>
            </w:pPr>
            <w:r>
              <w:rPr>
                <w:sz w:val="14"/>
              </w:rPr>
              <w:t>TC-03</w:t>
            </w:r>
          </w:p>
        </w:tc>
        <w:tc>
          <w:tcPr>
            <w:tcW w:w="2347" w:type="dxa"/>
            <w:tcMar>
              <w:top w:w="90" w:type="dxa"/>
              <w:left w:w="110" w:type="dxa"/>
              <w:bottom w:w="90" w:type="dxa"/>
              <w:right w:w="110" w:type="dxa"/>
            </w:tcMar>
            <w:vAlign w:val="center"/>
          </w:tcPr>
          <w:p w14:paraId="25EAF4F4" w14:textId="77777777" w:rsidR="00B553A5" w:rsidRDefault="00000000">
            <w:pPr>
              <w:spacing w:after="0" w:line="259" w:lineRule="auto"/>
            </w:pPr>
            <w:r>
              <w:rPr>
                <w:sz w:val="14"/>
              </w:rPr>
              <w:t>Pay the full current balance</w:t>
            </w:r>
          </w:p>
        </w:tc>
        <w:tc>
          <w:tcPr>
            <w:tcW w:w="2347" w:type="dxa"/>
            <w:tcMar>
              <w:top w:w="90" w:type="dxa"/>
              <w:left w:w="110" w:type="dxa"/>
              <w:bottom w:w="90" w:type="dxa"/>
              <w:right w:w="110" w:type="dxa"/>
            </w:tcMar>
            <w:vAlign w:val="center"/>
          </w:tcPr>
          <w:p w14:paraId="41C3EA11" w14:textId="77777777" w:rsidR="00B553A5" w:rsidRDefault="00000000">
            <w:pPr>
              <w:spacing w:after="0" w:line="259" w:lineRule="auto"/>
            </w:pPr>
            <w:r>
              <w:rPr>
                <w:sz w:val="14"/>
              </w:rPr>
              <w:t>Payment saved; remaining balance ₹0.</w:t>
            </w:r>
          </w:p>
        </w:tc>
        <w:tc>
          <w:tcPr>
            <w:tcW w:w="2347" w:type="dxa"/>
            <w:tcMar>
              <w:top w:w="90" w:type="dxa"/>
              <w:left w:w="110" w:type="dxa"/>
              <w:bottom w:w="90" w:type="dxa"/>
              <w:right w:w="110" w:type="dxa"/>
            </w:tcMar>
            <w:vAlign w:val="center"/>
          </w:tcPr>
          <w:p w14:paraId="13F75536" w14:textId="77777777" w:rsidR="00B553A5" w:rsidRDefault="00000000">
            <w:pPr>
              <w:spacing w:after="0" w:line="259" w:lineRule="auto"/>
            </w:pPr>
            <w:r>
              <w:rPr>
                <w:sz w:val="14"/>
              </w:rPr>
              <w:t>Not executed in this report session; Maven unavailable because JAVA_HOME is unset.</w:t>
            </w:r>
          </w:p>
        </w:tc>
      </w:tr>
      <w:tr w:rsidR="00B553A5" w14:paraId="303B09DE" w14:textId="77777777">
        <w:trPr>
          <w:jc w:val="center"/>
        </w:trPr>
        <w:tc>
          <w:tcPr>
            <w:tcW w:w="2347" w:type="dxa"/>
            <w:shd w:val="clear" w:color="auto" w:fill="F2F5F7"/>
            <w:tcMar>
              <w:top w:w="90" w:type="dxa"/>
              <w:left w:w="110" w:type="dxa"/>
              <w:bottom w:w="90" w:type="dxa"/>
              <w:right w:w="110" w:type="dxa"/>
            </w:tcMar>
            <w:vAlign w:val="center"/>
          </w:tcPr>
          <w:p w14:paraId="3AD25975" w14:textId="77777777" w:rsidR="00B553A5" w:rsidRDefault="00000000">
            <w:pPr>
              <w:spacing w:after="0" w:line="259" w:lineRule="auto"/>
            </w:pPr>
            <w:r>
              <w:rPr>
                <w:sz w:val="14"/>
              </w:rPr>
              <w:t>TC-04</w:t>
            </w:r>
          </w:p>
        </w:tc>
        <w:tc>
          <w:tcPr>
            <w:tcW w:w="2347" w:type="dxa"/>
            <w:shd w:val="clear" w:color="auto" w:fill="F2F5F7"/>
            <w:tcMar>
              <w:top w:w="90" w:type="dxa"/>
              <w:left w:w="110" w:type="dxa"/>
              <w:bottom w:w="90" w:type="dxa"/>
              <w:right w:w="110" w:type="dxa"/>
            </w:tcMar>
            <w:vAlign w:val="center"/>
          </w:tcPr>
          <w:p w14:paraId="32BEC0C9" w14:textId="77777777" w:rsidR="00B553A5" w:rsidRDefault="00000000">
            <w:pPr>
              <w:spacing w:after="0" w:line="259" w:lineRule="auto"/>
            </w:pPr>
            <w:r>
              <w:rPr>
                <w:sz w:val="14"/>
              </w:rPr>
              <w:t>Repeat a successful payment request key</w:t>
            </w:r>
          </w:p>
        </w:tc>
        <w:tc>
          <w:tcPr>
            <w:tcW w:w="2347" w:type="dxa"/>
            <w:shd w:val="clear" w:color="auto" w:fill="F2F5F7"/>
            <w:tcMar>
              <w:top w:w="90" w:type="dxa"/>
              <w:left w:w="110" w:type="dxa"/>
              <w:bottom w:w="90" w:type="dxa"/>
              <w:right w:w="110" w:type="dxa"/>
            </w:tcMar>
            <w:vAlign w:val="center"/>
          </w:tcPr>
          <w:p w14:paraId="5AF6AC58" w14:textId="77777777" w:rsidR="00B553A5" w:rsidRDefault="00000000">
            <w:pPr>
              <w:spacing w:after="0" w:line="259" w:lineRule="auto"/>
            </w:pPr>
            <w:r>
              <w:rPr>
                <w:sz w:val="14"/>
              </w:rPr>
              <w:t>Existing payment returned; no second row inserted.</w:t>
            </w:r>
          </w:p>
        </w:tc>
        <w:tc>
          <w:tcPr>
            <w:tcW w:w="2347" w:type="dxa"/>
            <w:shd w:val="clear" w:color="auto" w:fill="F2F5F7"/>
            <w:tcMar>
              <w:top w:w="90" w:type="dxa"/>
              <w:left w:w="110" w:type="dxa"/>
              <w:bottom w:w="90" w:type="dxa"/>
              <w:right w:w="110" w:type="dxa"/>
            </w:tcMar>
            <w:vAlign w:val="center"/>
          </w:tcPr>
          <w:p w14:paraId="443E9731" w14:textId="77777777" w:rsidR="00B553A5" w:rsidRDefault="00000000">
            <w:pPr>
              <w:spacing w:after="0" w:line="259" w:lineRule="auto"/>
            </w:pPr>
            <w:r>
              <w:rPr>
                <w:sz w:val="14"/>
              </w:rPr>
              <w:t>Not executed in this report session; Maven unavailable because JAVA_HOME is unset.</w:t>
            </w:r>
          </w:p>
        </w:tc>
      </w:tr>
      <w:tr w:rsidR="00B553A5" w14:paraId="26024D2B" w14:textId="77777777">
        <w:trPr>
          <w:jc w:val="center"/>
        </w:trPr>
        <w:tc>
          <w:tcPr>
            <w:tcW w:w="2347" w:type="dxa"/>
            <w:tcMar>
              <w:top w:w="90" w:type="dxa"/>
              <w:left w:w="110" w:type="dxa"/>
              <w:bottom w:w="90" w:type="dxa"/>
              <w:right w:w="110" w:type="dxa"/>
            </w:tcMar>
            <w:vAlign w:val="center"/>
          </w:tcPr>
          <w:p w14:paraId="63F66608" w14:textId="77777777" w:rsidR="00B553A5" w:rsidRDefault="00000000">
            <w:pPr>
              <w:spacing w:after="0" w:line="259" w:lineRule="auto"/>
            </w:pPr>
            <w:r>
              <w:rPr>
                <w:sz w:val="14"/>
              </w:rPr>
              <w:t>TC-05</w:t>
            </w:r>
          </w:p>
        </w:tc>
        <w:tc>
          <w:tcPr>
            <w:tcW w:w="2347" w:type="dxa"/>
            <w:tcMar>
              <w:top w:w="90" w:type="dxa"/>
              <w:left w:w="110" w:type="dxa"/>
              <w:bottom w:w="90" w:type="dxa"/>
              <w:right w:w="110" w:type="dxa"/>
            </w:tcMar>
            <w:vAlign w:val="center"/>
          </w:tcPr>
          <w:p w14:paraId="7EB53FAE" w14:textId="77777777" w:rsidR="00B553A5" w:rsidRDefault="00000000">
            <w:pPr>
              <w:spacing w:after="0" w:line="259" w:lineRule="auto"/>
            </w:pPr>
            <w:r>
              <w:rPr>
                <w:sz w:val="14"/>
              </w:rPr>
              <w:t>Zero, negative or &gt;2-decimal amount</w:t>
            </w:r>
          </w:p>
        </w:tc>
        <w:tc>
          <w:tcPr>
            <w:tcW w:w="2347" w:type="dxa"/>
            <w:tcMar>
              <w:top w:w="90" w:type="dxa"/>
              <w:left w:w="110" w:type="dxa"/>
              <w:bottom w:w="90" w:type="dxa"/>
              <w:right w:w="110" w:type="dxa"/>
            </w:tcMar>
            <w:vAlign w:val="center"/>
          </w:tcPr>
          <w:p w14:paraId="0A59034E" w14:textId="77777777" w:rsidR="00B553A5" w:rsidRDefault="00000000">
            <w:pPr>
              <w:spacing w:after="0" w:line="259" w:lineRule="auto"/>
            </w:pPr>
            <w:r>
              <w:rPr>
                <w:sz w:val="14"/>
              </w:rPr>
              <w:t>Bean Validation rejects the request.</w:t>
            </w:r>
          </w:p>
        </w:tc>
        <w:tc>
          <w:tcPr>
            <w:tcW w:w="2347" w:type="dxa"/>
            <w:tcMar>
              <w:top w:w="90" w:type="dxa"/>
              <w:left w:w="110" w:type="dxa"/>
              <w:bottom w:w="90" w:type="dxa"/>
              <w:right w:w="110" w:type="dxa"/>
            </w:tcMar>
            <w:vAlign w:val="center"/>
          </w:tcPr>
          <w:p w14:paraId="13E07C03" w14:textId="77777777" w:rsidR="00B553A5" w:rsidRDefault="00000000">
            <w:pPr>
              <w:spacing w:after="0" w:line="259" w:lineRule="auto"/>
            </w:pPr>
            <w:r>
              <w:rPr>
                <w:sz w:val="14"/>
              </w:rPr>
              <w:t>Not executed in this report session; Maven unavailable because JAVA_HOME is unset.</w:t>
            </w:r>
          </w:p>
        </w:tc>
      </w:tr>
      <w:tr w:rsidR="00B553A5" w14:paraId="3FE40908" w14:textId="77777777">
        <w:trPr>
          <w:jc w:val="center"/>
        </w:trPr>
        <w:tc>
          <w:tcPr>
            <w:tcW w:w="2347" w:type="dxa"/>
            <w:shd w:val="clear" w:color="auto" w:fill="F2F5F7"/>
            <w:tcMar>
              <w:top w:w="90" w:type="dxa"/>
              <w:left w:w="110" w:type="dxa"/>
              <w:bottom w:w="90" w:type="dxa"/>
              <w:right w:w="110" w:type="dxa"/>
            </w:tcMar>
            <w:vAlign w:val="center"/>
          </w:tcPr>
          <w:p w14:paraId="41572870" w14:textId="77777777" w:rsidR="00B553A5" w:rsidRDefault="00000000">
            <w:pPr>
              <w:spacing w:after="0" w:line="259" w:lineRule="auto"/>
            </w:pPr>
            <w:r>
              <w:rPr>
                <w:sz w:val="14"/>
              </w:rPr>
              <w:t>TC-06</w:t>
            </w:r>
          </w:p>
        </w:tc>
        <w:tc>
          <w:tcPr>
            <w:tcW w:w="2347" w:type="dxa"/>
            <w:shd w:val="clear" w:color="auto" w:fill="F2F5F7"/>
            <w:tcMar>
              <w:top w:w="90" w:type="dxa"/>
              <w:left w:w="110" w:type="dxa"/>
              <w:bottom w:w="90" w:type="dxa"/>
              <w:right w:w="110" w:type="dxa"/>
            </w:tcMar>
            <w:vAlign w:val="center"/>
          </w:tcPr>
          <w:p w14:paraId="47B724E8" w14:textId="77777777" w:rsidR="00B553A5" w:rsidRDefault="00000000">
            <w:pPr>
              <w:spacing w:after="0" w:line="259" w:lineRule="auto"/>
            </w:pPr>
            <w:r>
              <w:rPr>
                <w:sz w:val="14"/>
              </w:rPr>
              <w:t>New credit to archived customer</w:t>
            </w:r>
          </w:p>
        </w:tc>
        <w:tc>
          <w:tcPr>
            <w:tcW w:w="2347" w:type="dxa"/>
            <w:shd w:val="clear" w:color="auto" w:fill="F2F5F7"/>
            <w:tcMar>
              <w:top w:w="90" w:type="dxa"/>
              <w:left w:w="110" w:type="dxa"/>
              <w:bottom w:w="90" w:type="dxa"/>
              <w:right w:w="110" w:type="dxa"/>
            </w:tcMar>
            <w:vAlign w:val="center"/>
          </w:tcPr>
          <w:p w14:paraId="580FB86A" w14:textId="77777777" w:rsidR="00B553A5" w:rsidRDefault="00000000">
            <w:pPr>
              <w:spacing w:after="0" w:line="259" w:lineRule="auto"/>
            </w:pPr>
            <w:r>
              <w:rPr>
                <w:sz w:val="14"/>
              </w:rPr>
              <w:t>Business rule rejects the credit.</w:t>
            </w:r>
          </w:p>
        </w:tc>
        <w:tc>
          <w:tcPr>
            <w:tcW w:w="2347" w:type="dxa"/>
            <w:shd w:val="clear" w:color="auto" w:fill="F2F5F7"/>
            <w:tcMar>
              <w:top w:w="90" w:type="dxa"/>
              <w:left w:w="110" w:type="dxa"/>
              <w:bottom w:w="90" w:type="dxa"/>
              <w:right w:w="110" w:type="dxa"/>
            </w:tcMar>
            <w:vAlign w:val="center"/>
          </w:tcPr>
          <w:p w14:paraId="6E229611" w14:textId="77777777" w:rsidR="00B553A5" w:rsidRDefault="00000000">
            <w:pPr>
              <w:spacing w:after="0" w:line="259" w:lineRule="auto"/>
            </w:pPr>
            <w:r>
              <w:rPr>
                <w:sz w:val="14"/>
              </w:rPr>
              <w:t>Expected result from code; requires executable test/runtime verification.</w:t>
            </w:r>
          </w:p>
        </w:tc>
      </w:tr>
      <w:tr w:rsidR="00B553A5" w14:paraId="1976EFDC" w14:textId="77777777">
        <w:trPr>
          <w:jc w:val="center"/>
        </w:trPr>
        <w:tc>
          <w:tcPr>
            <w:tcW w:w="2347" w:type="dxa"/>
            <w:tcMar>
              <w:top w:w="90" w:type="dxa"/>
              <w:left w:w="110" w:type="dxa"/>
              <w:bottom w:w="90" w:type="dxa"/>
              <w:right w:w="110" w:type="dxa"/>
            </w:tcMar>
            <w:vAlign w:val="center"/>
          </w:tcPr>
          <w:p w14:paraId="2A3B3F51" w14:textId="77777777" w:rsidR="00B553A5" w:rsidRDefault="00000000">
            <w:pPr>
              <w:spacing w:after="0" w:line="259" w:lineRule="auto"/>
            </w:pPr>
            <w:r>
              <w:rPr>
                <w:sz w:val="14"/>
              </w:rPr>
              <w:t>TC-07</w:t>
            </w:r>
          </w:p>
        </w:tc>
        <w:tc>
          <w:tcPr>
            <w:tcW w:w="2347" w:type="dxa"/>
            <w:tcMar>
              <w:top w:w="90" w:type="dxa"/>
              <w:left w:w="110" w:type="dxa"/>
              <w:bottom w:w="90" w:type="dxa"/>
              <w:right w:w="110" w:type="dxa"/>
            </w:tcMar>
            <w:vAlign w:val="center"/>
          </w:tcPr>
          <w:p w14:paraId="3DF8BDE0" w14:textId="77777777" w:rsidR="00B553A5" w:rsidRDefault="00000000">
            <w:pPr>
              <w:spacing w:after="0" w:line="259" w:lineRule="auto"/>
            </w:pPr>
            <w:r>
              <w:rPr>
                <w:sz w:val="14"/>
              </w:rPr>
              <w:t>Authenticated UI flow with MySQL</w:t>
            </w:r>
          </w:p>
        </w:tc>
        <w:tc>
          <w:tcPr>
            <w:tcW w:w="2347" w:type="dxa"/>
            <w:tcMar>
              <w:top w:w="90" w:type="dxa"/>
              <w:left w:w="110" w:type="dxa"/>
              <w:bottom w:w="90" w:type="dxa"/>
              <w:right w:w="110" w:type="dxa"/>
            </w:tcMar>
            <w:vAlign w:val="center"/>
          </w:tcPr>
          <w:p w14:paraId="0A98FDBD" w14:textId="77777777" w:rsidR="00B553A5" w:rsidRDefault="00000000">
            <w:pPr>
              <w:spacing w:after="0" w:line="259" w:lineRule="auto"/>
            </w:pPr>
            <w:r>
              <w:rPr>
                <w:sz w:val="14"/>
              </w:rPr>
              <w:t>Customer/credit/payment/ledger flow completes and balances agree.</w:t>
            </w:r>
          </w:p>
        </w:tc>
        <w:tc>
          <w:tcPr>
            <w:tcW w:w="2347" w:type="dxa"/>
            <w:tcMar>
              <w:top w:w="90" w:type="dxa"/>
              <w:left w:w="110" w:type="dxa"/>
              <w:bottom w:w="90" w:type="dxa"/>
              <w:right w:w="110" w:type="dxa"/>
            </w:tcMar>
            <w:vAlign w:val="center"/>
          </w:tcPr>
          <w:p w14:paraId="2A4AFA74" w14:textId="77777777" w:rsidR="00B553A5" w:rsidRDefault="00000000">
            <w:pPr>
              <w:spacing w:after="0" w:line="259" w:lineRule="auto"/>
            </w:pPr>
            <w:r>
              <w:rPr>
                <w:sz w:val="14"/>
              </w:rPr>
              <w:t>Not run; MySQL/browser integration evidence not supplied.</w:t>
            </w:r>
          </w:p>
        </w:tc>
      </w:tr>
      <w:tr w:rsidR="00B553A5" w14:paraId="6D4FA248" w14:textId="77777777">
        <w:trPr>
          <w:jc w:val="center"/>
        </w:trPr>
        <w:tc>
          <w:tcPr>
            <w:tcW w:w="2347" w:type="dxa"/>
            <w:shd w:val="clear" w:color="auto" w:fill="F2F5F7"/>
            <w:tcMar>
              <w:top w:w="90" w:type="dxa"/>
              <w:left w:w="110" w:type="dxa"/>
              <w:bottom w:w="90" w:type="dxa"/>
              <w:right w:w="110" w:type="dxa"/>
            </w:tcMar>
            <w:vAlign w:val="center"/>
          </w:tcPr>
          <w:p w14:paraId="02DC9BD9" w14:textId="77777777" w:rsidR="00B553A5" w:rsidRDefault="00000000">
            <w:pPr>
              <w:spacing w:after="0" w:line="259" w:lineRule="auto"/>
            </w:pPr>
            <w:r>
              <w:rPr>
                <w:sz w:val="14"/>
              </w:rPr>
              <w:t>TC-08</w:t>
            </w:r>
          </w:p>
        </w:tc>
        <w:tc>
          <w:tcPr>
            <w:tcW w:w="2347" w:type="dxa"/>
            <w:shd w:val="clear" w:color="auto" w:fill="F2F5F7"/>
            <w:tcMar>
              <w:top w:w="90" w:type="dxa"/>
              <w:left w:w="110" w:type="dxa"/>
              <w:bottom w:w="90" w:type="dxa"/>
              <w:right w:w="110" w:type="dxa"/>
            </w:tcMar>
            <w:vAlign w:val="center"/>
          </w:tcPr>
          <w:p w14:paraId="64538DE6" w14:textId="77777777" w:rsidR="00B553A5" w:rsidRDefault="00000000">
            <w:pPr>
              <w:spacing w:after="0" w:line="259" w:lineRule="auto"/>
            </w:pPr>
            <w:r>
              <w:rPr>
                <w:sz w:val="14"/>
              </w:rPr>
              <w:t>Signed-out request to protected endpoint</w:t>
            </w:r>
          </w:p>
        </w:tc>
        <w:tc>
          <w:tcPr>
            <w:tcW w:w="2347" w:type="dxa"/>
            <w:shd w:val="clear" w:color="auto" w:fill="F2F5F7"/>
            <w:tcMar>
              <w:top w:w="90" w:type="dxa"/>
              <w:left w:w="110" w:type="dxa"/>
              <w:bottom w:w="90" w:type="dxa"/>
              <w:right w:w="110" w:type="dxa"/>
            </w:tcMar>
            <w:vAlign w:val="center"/>
          </w:tcPr>
          <w:p w14:paraId="7477A7FD" w14:textId="77777777" w:rsidR="00B553A5" w:rsidRDefault="00000000">
            <w:pPr>
              <w:spacing w:after="0" w:line="259" w:lineRule="auto"/>
            </w:pPr>
            <w:r>
              <w:rPr>
                <w:sz w:val="14"/>
              </w:rPr>
              <w:t>HTTP 401; UI returns user to login.</w:t>
            </w:r>
          </w:p>
        </w:tc>
        <w:tc>
          <w:tcPr>
            <w:tcW w:w="2347" w:type="dxa"/>
            <w:shd w:val="clear" w:color="auto" w:fill="F2F5F7"/>
            <w:tcMar>
              <w:top w:w="90" w:type="dxa"/>
              <w:left w:w="110" w:type="dxa"/>
              <w:bottom w:w="90" w:type="dxa"/>
              <w:right w:w="110" w:type="dxa"/>
            </w:tcMar>
            <w:vAlign w:val="center"/>
          </w:tcPr>
          <w:p w14:paraId="2D749A49" w14:textId="77777777" w:rsidR="00B553A5" w:rsidRDefault="00000000">
            <w:pPr>
              <w:spacing w:after="0" w:line="259" w:lineRule="auto"/>
            </w:pPr>
            <w:r>
              <w:rPr>
                <w:sz w:val="14"/>
              </w:rPr>
              <w:t>Not run as an integration/browser test in this report session.</w:t>
            </w:r>
          </w:p>
        </w:tc>
      </w:tr>
    </w:tbl>
    <w:p w14:paraId="2311941A" w14:textId="77777777" w:rsidR="00B553A5" w:rsidRDefault="00B553A5">
      <w:pPr>
        <w:spacing w:after="20"/>
      </w:pPr>
    </w:p>
    <w:p w14:paraId="746B6B4E" w14:textId="77777777" w:rsidR="00B553A5" w:rsidRDefault="00000000">
      <w:pPr>
        <w:pStyle w:val="Heading2"/>
      </w:pPr>
      <w:bookmarkStart w:id="44" w:name="_Toc243524734"/>
      <w:r>
        <w:t>10.3 Test execution statement</w:t>
      </w:r>
      <w:bookmarkEnd w:id="44"/>
    </w:p>
    <w:p w14:paraId="58008293" w14:textId="77777777" w:rsidR="00B553A5" w:rsidRDefault="00000000">
      <w:r>
        <w:t>The existing project report in docs/PROJECT-REPORT.md records a previous Maven run of five tests with zero failures, errors or skips. That is a historical statement in the project documentation; it was not independently reproduced while preparing this report. The fresh attempt here stopped immediately with “JAVA_HOME not found”. Accordingly, the actual-result column above does not claim a new test pass.</w:t>
      </w:r>
    </w:p>
    <w:p w14:paraId="269E2954" w14:textId="77777777" w:rsidR="00B553A5" w:rsidRDefault="00000000">
      <w:pPr>
        <w:pStyle w:val="Heading2"/>
      </w:pPr>
      <w:bookmarkStart w:id="45" w:name="_Toc243524735"/>
      <w:r>
        <w:t>10.4 Analysis</w:t>
      </w:r>
      <w:bookmarkEnd w:id="45"/>
    </w:p>
    <w:p w14:paraId="1CA452E2" w14:textId="77777777" w:rsidR="00B553A5" w:rsidRDefault="00000000">
      <w:r>
        <w:t xml:space="preserve">The design’s key strength is deriving balances from the transaction ledger rather than trusting a cached browser value. Customer-row locking and a database transaction reduce races between simultaneous financial writes for a customer. A unique request key protects against a common </w:t>
      </w:r>
      <w:r>
        <w:lastRenderedPageBreak/>
        <w:t>client retry. These measures improve consistency but do not replace database backup, audit trails, operational monitoring, production deployment hardening or business reconciliation.</w:t>
      </w:r>
    </w:p>
    <w:p w14:paraId="670C79FF" w14:textId="77777777" w:rsidR="00B553A5" w:rsidRDefault="00000000">
      <w:r>
        <w:t>Payments are not assigned to individual credit purchases. Consequently, the oldest credit date shown by the dues report is an estimate for ageing and cannot identify the exact unpaid portion of each invoice.</w:t>
      </w:r>
    </w:p>
    <w:p w14:paraId="64B119EE" w14:textId="77777777" w:rsidR="00B553A5" w:rsidRDefault="00000000">
      <w:r>
        <w:br w:type="page"/>
      </w:r>
    </w:p>
    <w:p w14:paraId="793CA7AF" w14:textId="77777777" w:rsidR="00B553A5" w:rsidRDefault="00000000">
      <w:pPr>
        <w:pStyle w:val="Heading1"/>
      </w:pPr>
      <w:bookmarkStart w:id="46" w:name="_Toc243524736"/>
      <w:r>
        <w:lastRenderedPageBreak/>
        <w:t>11. CONCLUSION</w:t>
      </w:r>
      <w:bookmarkEnd w:id="46"/>
    </w:p>
    <w:p w14:paraId="26F9D7D1" w14:textId="77777777" w:rsidR="00B553A5" w:rsidRDefault="00000000">
      <w:r>
        <w:t>Smart Shop Credit Tracker demonstrates how a common shop record-keeping workflow can be represented as a layered web application. The browser interface communicates with Spring Boot REST endpoints; service rules validate transactions; JdbcTemplate persists data in MySQL; and balances are computed from stored credits and payments.</w:t>
      </w:r>
    </w:p>
    <w:p w14:paraId="59D92E7D" w14:textId="77777777" w:rsidR="00B553A5" w:rsidRDefault="00000000">
      <w:r>
        <w:t>The implementation contains useful academic examples of input validation, authentication, CSRF protection, parameterised queries, transactional writes, customer-row locking and duplicate-payment retry handling. The application provides customers, credits, payments, ledgers, dashboard data, dues and reports. The verified scope is the code and documentation available in the workspace. A fresh automated test run and live browser/database workflow were not completed during this report generation because JAVA_HOME was unavailable and no live integration environment was supplied.</w:t>
      </w:r>
    </w:p>
    <w:p w14:paraId="7BD948C6" w14:textId="77777777" w:rsidR="00B553A5" w:rsidRDefault="00000000">
      <w:r>
        <w:t>This report remains a draft until the student, register number, institution, internship company, internship dates, mentor-approved daily record and authentic appendices are supplied. The 30-day schedule is proposed, not an attendance record. With proper verification and the recommended extensions, the project can serve as a sound academic foundation.</w:t>
      </w:r>
    </w:p>
    <w:p w14:paraId="59C9CC30" w14:textId="77777777" w:rsidR="00B553A5" w:rsidRDefault="00000000">
      <w:r>
        <w:br w:type="page"/>
      </w:r>
    </w:p>
    <w:p w14:paraId="2DAB3BCF" w14:textId="77777777" w:rsidR="00B553A5" w:rsidRDefault="00000000">
      <w:pPr>
        <w:pStyle w:val="Heading1"/>
      </w:pPr>
      <w:bookmarkStart w:id="47" w:name="_Toc243524737"/>
      <w:r>
        <w:lastRenderedPageBreak/>
        <w:t>12. FUTURE WORK</w:t>
      </w:r>
      <w:bookmarkEnd w:id="47"/>
    </w:p>
    <w:p w14:paraId="1D223D08" w14:textId="77777777" w:rsidR="00B553A5" w:rsidRDefault="00000000">
      <w:pPr>
        <w:pStyle w:val="ListBullet"/>
      </w:pPr>
      <w:r>
        <w:t>Allocate each repayment to one or more credit entries so unpaid-invoice ageing is precise.</w:t>
      </w:r>
    </w:p>
    <w:p w14:paraId="458C24A9" w14:textId="77777777" w:rsidR="00B553A5" w:rsidRDefault="00000000">
      <w:pPr>
        <w:pStyle w:val="ListBullet"/>
      </w:pPr>
      <w:r>
        <w:t>Add an auditable correction/reversal process instead of silently changing financial history.</w:t>
      </w:r>
    </w:p>
    <w:p w14:paraId="2C674F8C" w14:textId="77777777" w:rsidR="00B553A5" w:rsidRDefault="00000000">
      <w:pPr>
        <w:pStyle w:val="ListBullet"/>
      </w:pPr>
      <w:r>
        <w:t>Add staff administration, least-privilege roles, account deactivation and password reset.</w:t>
      </w:r>
    </w:p>
    <w:p w14:paraId="126373C5" w14:textId="77777777" w:rsidR="00B553A5" w:rsidRDefault="00000000">
      <w:pPr>
        <w:pStyle w:val="ListBullet"/>
      </w:pPr>
      <w:r>
        <w:t>Add multi-shop tenancy only with explicit data isolation and authorisation tests.</w:t>
      </w:r>
    </w:p>
    <w:p w14:paraId="0C5D121A" w14:textId="77777777" w:rsidR="00B553A5" w:rsidRDefault="00000000">
      <w:pPr>
        <w:pStyle w:val="ListBullet"/>
      </w:pPr>
      <w:r>
        <w:t>Design and test automated backups, restore drills and retention policies.</w:t>
      </w:r>
    </w:p>
    <w:p w14:paraId="698C3880" w14:textId="77777777" w:rsidR="00B553A5" w:rsidRDefault="00000000">
      <w:pPr>
        <w:pStyle w:val="ListBullet"/>
      </w:pPr>
      <w:r>
        <w:t>Harden deployment settings: HTTPS, secure cookies, managed secrets, restricted database privileges, CORS review and monitoring.</w:t>
      </w:r>
    </w:p>
    <w:p w14:paraId="43606429" w14:textId="77777777" w:rsidR="00B553A5" w:rsidRDefault="00000000">
      <w:pPr>
        <w:pStyle w:val="ListBullet"/>
      </w:pPr>
      <w:r>
        <w:t>Add integration and end-to-end tests against a disposable MySQL environment and run security testing.</w:t>
      </w:r>
    </w:p>
    <w:p w14:paraId="63EF54AE" w14:textId="77777777" w:rsidR="00B553A5" w:rsidRDefault="00000000">
      <w:pPr>
        <w:pStyle w:val="ListBullet"/>
      </w:pPr>
      <w:r>
        <w:t>Add optional customer reminders only through a verified provider with consent and privacy controls.</w:t>
      </w:r>
    </w:p>
    <w:p w14:paraId="6F90849B" w14:textId="77777777" w:rsidR="00B553A5" w:rsidRDefault="00000000">
      <w:pPr>
        <w:pStyle w:val="ListBullet"/>
      </w:pPr>
      <w:r>
        <w:t>Capture authentic screenshots, test logs and deployment details for the final academic submission.</w:t>
      </w:r>
    </w:p>
    <w:p w14:paraId="163C0FA5" w14:textId="77777777" w:rsidR="00B553A5" w:rsidRDefault="00000000">
      <w:r>
        <w:br w:type="page"/>
      </w:r>
    </w:p>
    <w:p w14:paraId="1930DE9F" w14:textId="77777777" w:rsidR="00B553A5" w:rsidRDefault="00000000">
      <w:pPr>
        <w:pStyle w:val="Heading1"/>
      </w:pPr>
      <w:bookmarkStart w:id="48" w:name="_Toc243524738"/>
      <w:r>
        <w:lastRenderedPageBreak/>
        <w:t>13. REFERENCES</w:t>
      </w:r>
      <w:bookmarkEnd w:id="48"/>
    </w:p>
    <w:p w14:paraId="02D93DA7" w14:textId="77777777" w:rsidR="00B553A5" w:rsidRDefault="00000000">
      <w:pPr>
        <w:pStyle w:val="ListNumber"/>
      </w:pPr>
      <w:r>
        <w:t>Spring Boot Reference Documentation. https://docs.spring.io/spring-boot/</w:t>
      </w:r>
    </w:p>
    <w:p w14:paraId="631ED282" w14:textId="77777777" w:rsidR="00B553A5" w:rsidRDefault="00000000">
      <w:pPr>
        <w:pStyle w:val="ListNumber"/>
      </w:pPr>
      <w:r>
        <w:t>Spring Security Reference Documentation. https://docs.spring.io/spring-security/reference/</w:t>
      </w:r>
    </w:p>
    <w:p w14:paraId="307EB0D4" w14:textId="77777777" w:rsidR="00B553A5" w:rsidRDefault="00000000">
      <w:pPr>
        <w:pStyle w:val="ListNumber"/>
      </w:pPr>
      <w:r>
        <w:t>Spring Framework JDBC Documentation. https://docs.spring.io/spring-framework/reference/data-access/jdbc.html</w:t>
      </w:r>
    </w:p>
    <w:p w14:paraId="07527934" w14:textId="77777777" w:rsidR="00B553A5" w:rsidRDefault="00000000">
      <w:pPr>
        <w:pStyle w:val="ListNumber"/>
      </w:pPr>
      <w:r>
        <w:t>MySQL 8.0 Reference Manual. https://dev.mysql.com/doc/refman/8.0/en/</w:t>
      </w:r>
    </w:p>
    <w:p w14:paraId="02007E9C" w14:textId="77777777" w:rsidR="00B553A5" w:rsidRDefault="00000000">
      <w:pPr>
        <w:pStyle w:val="ListNumber"/>
      </w:pPr>
      <w:r>
        <w:t>Bootstrap 5.3 Documentation. https://getbootstrap.com/docs/5.3/</w:t>
      </w:r>
    </w:p>
    <w:p w14:paraId="6805DB6B" w14:textId="77777777" w:rsidR="00B553A5" w:rsidRDefault="00000000">
      <w:pPr>
        <w:pStyle w:val="ListNumber"/>
      </w:pPr>
      <w:r>
        <w:t>Project source code and project documentation in the Smart Shop Credit Tracker workspace: README.md, docs/PROJECT-REPORT.md, docs/API-REFERENCE.md, backend/, frontend/ and database/.</w:t>
      </w:r>
    </w:p>
    <w:p w14:paraId="43BF9348" w14:textId="77777777" w:rsidR="00B553A5" w:rsidRDefault="00000000">
      <w:r>
        <w:t>Access date for online documentation: [Enter the date on which the student consulted each reference].</w:t>
      </w:r>
    </w:p>
    <w:p w14:paraId="278201DB" w14:textId="77777777" w:rsidR="00B553A5" w:rsidRDefault="00000000">
      <w:r>
        <w:br w:type="page"/>
      </w:r>
    </w:p>
    <w:p w14:paraId="418DFA16" w14:textId="77777777" w:rsidR="00B553A5" w:rsidRDefault="00000000">
      <w:pPr>
        <w:pStyle w:val="Heading1"/>
      </w:pPr>
      <w:bookmarkStart w:id="49" w:name="_Toc243524739"/>
      <w:r>
        <w:lastRenderedPageBreak/>
        <w:t>14. APPENDIX A — INTERNSHIP OFFER LETTER</w:t>
      </w:r>
      <w:bookmarkEnd w:id="49"/>
    </w:p>
    <w:p w14:paraId="7EBFFB6D" w14:textId="77777777" w:rsidR="00B553A5" w:rsidRDefault="00000000">
      <w:r>
        <w:t>The authentic internship offer letter was not provided. Insert a clear copy of the original letter in this section. Do not recreate, edit or claim issuance of an official document.</w:t>
      </w:r>
    </w:p>
    <w:tbl>
      <w:tblPr>
        <w:tblStyle w:val="TableGrid"/>
        <w:tblW w:w="0" w:type="auto"/>
        <w:jc w:val="center"/>
        <w:tblLook w:val="04A0" w:firstRow="1" w:lastRow="0" w:firstColumn="1" w:lastColumn="0" w:noHBand="0" w:noVBand="1"/>
      </w:tblPr>
      <w:tblGrid>
        <w:gridCol w:w="9389"/>
      </w:tblGrid>
      <w:tr w:rsidR="00B553A5" w14:paraId="52A53F03" w14:textId="77777777">
        <w:trPr>
          <w:jc w:val="center"/>
        </w:trPr>
        <w:tc>
          <w:tcPr>
            <w:tcW w:w="9389" w:type="dxa"/>
            <w:shd w:val="clear" w:color="auto" w:fill="F7F9FA"/>
            <w:tcMar>
              <w:top w:w="250" w:type="dxa"/>
              <w:left w:w="180" w:type="dxa"/>
              <w:bottom w:w="250" w:type="dxa"/>
              <w:right w:w="180" w:type="dxa"/>
            </w:tcMar>
          </w:tcPr>
          <w:p w14:paraId="261D71D8" w14:textId="77777777" w:rsidR="00B553A5" w:rsidRDefault="00000000">
            <w:pPr>
              <w:jc w:val="center"/>
            </w:pPr>
            <w:r>
              <w:rPr>
                <w:b/>
                <w:color w:val="5E6B75"/>
                <w:sz w:val="20"/>
              </w:rPr>
              <w:t>[INSERT ORIGINAL INTERNSHIP OFFER LETTER]</w:t>
            </w:r>
            <w:r>
              <w:rPr>
                <w:b/>
                <w:color w:val="5E6B75"/>
                <w:sz w:val="20"/>
              </w:rPr>
              <w:br/>
              <w:t>Attach the authentic document unchanged, or retain this placeholder until supplied.</w:t>
            </w:r>
          </w:p>
        </w:tc>
      </w:tr>
    </w:tbl>
    <w:p w14:paraId="286F443C" w14:textId="77777777" w:rsidR="00B553A5" w:rsidRDefault="00B553A5"/>
    <w:p w14:paraId="4F998C16" w14:textId="77777777" w:rsidR="00B553A5" w:rsidRDefault="00000000">
      <w:r>
        <w:br w:type="page"/>
      </w:r>
    </w:p>
    <w:p w14:paraId="509FFD1C" w14:textId="77777777" w:rsidR="00B553A5" w:rsidRDefault="00000000">
      <w:pPr>
        <w:pStyle w:val="Heading1"/>
      </w:pPr>
      <w:bookmarkStart w:id="50" w:name="_Toc243524740"/>
      <w:r>
        <w:lastRenderedPageBreak/>
        <w:t>15. APPENDIX B — CERTIFICATE OF ACCOMPLISHMENT</w:t>
      </w:r>
      <w:bookmarkEnd w:id="50"/>
    </w:p>
    <w:p w14:paraId="24BE0233" w14:textId="77777777" w:rsidR="00B553A5" w:rsidRDefault="00000000">
      <w:r>
        <w:t>The authentic certificate was not provided. An official certificate must not be altered to change its project name or any other material detail. Insert the original unchanged only if it genuinely relates to this student and internship; otherwise request a corrected certificate directly from its issuer.</w:t>
      </w:r>
    </w:p>
    <w:tbl>
      <w:tblPr>
        <w:tblStyle w:val="TableGrid"/>
        <w:tblW w:w="0" w:type="auto"/>
        <w:jc w:val="center"/>
        <w:tblLook w:val="04A0" w:firstRow="1" w:lastRow="0" w:firstColumn="1" w:lastColumn="0" w:noHBand="0" w:noVBand="1"/>
      </w:tblPr>
      <w:tblGrid>
        <w:gridCol w:w="9389"/>
      </w:tblGrid>
      <w:tr w:rsidR="00B553A5" w14:paraId="1982EFFD" w14:textId="77777777">
        <w:trPr>
          <w:jc w:val="center"/>
        </w:trPr>
        <w:tc>
          <w:tcPr>
            <w:tcW w:w="9389" w:type="dxa"/>
            <w:shd w:val="clear" w:color="auto" w:fill="F7F9FA"/>
            <w:tcMar>
              <w:top w:w="250" w:type="dxa"/>
              <w:left w:w="180" w:type="dxa"/>
              <w:bottom w:w="250" w:type="dxa"/>
              <w:right w:w="180" w:type="dxa"/>
            </w:tcMar>
          </w:tcPr>
          <w:p w14:paraId="28672F01" w14:textId="77777777" w:rsidR="00B553A5" w:rsidRDefault="00000000">
            <w:pPr>
              <w:jc w:val="center"/>
            </w:pPr>
            <w:r>
              <w:rPr>
                <w:b/>
                <w:color w:val="5E6B75"/>
                <w:sz w:val="20"/>
              </w:rPr>
              <w:t>[INSERT AUTHENTIC CERTIFICATE OF ACCOMPLISHMENT]</w:t>
            </w:r>
            <w:r>
              <w:rPr>
                <w:b/>
                <w:color w:val="5E6B75"/>
                <w:sz w:val="20"/>
              </w:rPr>
              <w:br/>
              <w:t>Original document unchanged, or placeholder pending issuance by the authorised organisation.</w:t>
            </w:r>
          </w:p>
        </w:tc>
      </w:tr>
    </w:tbl>
    <w:p w14:paraId="4F3D8058" w14:textId="77777777" w:rsidR="00B553A5" w:rsidRDefault="00B553A5"/>
    <w:p w14:paraId="05719C18" w14:textId="77777777" w:rsidR="00B553A5" w:rsidRDefault="00000000">
      <w:r>
        <w:br w:type="page"/>
      </w:r>
    </w:p>
    <w:p w14:paraId="727DFC50" w14:textId="77777777" w:rsidR="00B553A5" w:rsidRDefault="00000000">
      <w:pPr>
        <w:pStyle w:val="Heading1"/>
      </w:pPr>
      <w:bookmarkStart w:id="51" w:name="_Toc243524741"/>
      <w:r>
        <w:lastRenderedPageBreak/>
        <w:t>16. APPENDIX C — ATTENDANCE CERTIFICATE</w:t>
      </w:r>
      <w:bookmarkEnd w:id="51"/>
    </w:p>
    <w:p w14:paraId="664580B9" w14:textId="77777777" w:rsidR="00B553A5" w:rsidRDefault="00000000">
      <w:r>
        <w:t>The authentic attendance certificate was not provided. Attach the official certificate issued by the internship organisation or institution. The proposed 30-day schedule in Chapter 3 is not attendance evidence.</w:t>
      </w:r>
    </w:p>
    <w:tbl>
      <w:tblPr>
        <w:tblStyle w:val="TableGrid"/>
        <w:tblW w:w="0" w:type="auto"/>
        <w:jc w:val="center"/>
        <w:tblLook w:val="04A0" w:firstRow="1" w:lastRow="0" w:firstColumn="1" w:lastColumn="0" w:noHBand="0" w:noVBand="1"/>
      </w:tblPr>
      <w:tblGrid>
        <w:gridCol w:w="9389"/>
      </w:tblGrid>
      <w:tr w:rsidR="00B553A5" w14:paraId="1B283F9A" w14:textId="77777777">
        <w:trPr>
          <w:jc w:val="center"/>
        </w:trPr>
        <w:tc>
          <w:tcPr>
            <w:tcW w:w="9389" w:type="dxa"/>
            <w:shd w:val="clear" w:color="auto" w:fill="F7F9FA"/>
            <w:tcMar>
              <w:top w:w="250" w:type="dxa"/>
              <w:left w:w="180" w:type="dxa"/>
              <w:bottom w:w="250" w:type="dxa"/>
              <w:right w:w="180" w:type="dxa"/>
            </w:tcMar>
          </w:tcPr>
          <w:p w14:paraId="13681632" w14:textId="77777777" w:rsidR="00B553A5" w:rsidRDefault="00000000">
            <w:pPr>
              <w:jc w:val="center"/>
            </w:pPr>
            <w:r>
              <w:rPr>
                <w:b/>
                <w:color w:val="5E6B75"/>
                <w:sz w:val="20"/>
              </w:rPr>
              <w:t>[INSERT AUTHENTIC ATTENDANCE CERTIFICATE]</w:t>
            </w:r>
            <w:r>
              <w:rPr>
                <w:b/>
                <w:color w:val="5E6B75"/>
                <w:sz w:val="20"/>
              </w:rPr>
              <w:br/>
              <w:t>Original authorised certificate, or placeholder pending issuance.</w:t>
            </w:r>
          </w:p>
        </w:tc>
      </w:tr>
    </w:tbl>
    <w:p w14:paraId="721CBCB3" w14:textId="77777777" w:rsidR="00B553A5" w:rsidRDefault="00B553A5"/>
    <w:p w14:paraId="5380235A" w14:textId="77777777" w:rsidR="00B553A5" w:rsidRDefault="00000000">
      <w:r>
        <w:br w:type="page"/>
      </w:r>
    </w:p>
    <w:p w14:paraId="75D90524" w14:textId="77777777" w:rsidR="00B553A5" w:rsidRDefault="00000000">
      <w:pPr>
        <w:pStyle w:val="Heading1"/>
      </w:pPr>
      <w:bookmarkStart w:id="52" w:name="_Toc243524742"/>
      <w:r>
        <w:lastRenderedPageBreak/>
        <w:t>17. APPENDIX D — STUDENT COMPLETION CHECKLIST</w:t>
      </w:r>
      <w:bookmarkEnd w:id="52"/>
    </w:p>
    <w:tbl>
      <w:tblPr>
        <w:tblStyle w:val="TableGrid"/>
        <w:tblW w:w="0" w:type="auto"/>
        <w:jc w:val="center"/>
        <w:tblLook w:val="04A0" w:firstRow="1" w:lastRow="0" w:firstColumn="1" w:lastColumn="0" w:noHBand="0" w:noVBand="1"/>
      </w:tblPr>
      <w:tblGrid>
        <w:gridCol w:w="4694"/>
        <w:gridCol w:w="4694"/>
      </w:tblGrid>
      <w:tr w:rsidR="00B553A5" w14:paraId="588B304E" w14:textId="77777777">
        <w:trPr>
          <w:tblHeader/>
          <w:jc w:val="center"/>
        </w:trPr>
        <w:tc>
          <w:tcPr>
            <w:tcW w:w="4694" w:type="dxa"/>
            <w:shd w:val="clear" w:color="auto" w:fill="18344F"/>
            <w:tcMar>
              <w:top w:w="90" w:type="dxa"/>
              <w:left w:w="110" w:type="dxa"/>
              <w:bottom w:w="90" w:type="dxa"/>
              <w:right w:w="110" w:type="dxa"/>
            </w:tcMar>
            <w:vAlign w:val="center"/>
          </w:tcPr>
          <w:p w14:paraId="21A720EE" w14:textId="77777777" w:rsidR="00B553A5" w:rsidRDefault="00000000">
            <w:pPr>
              <w:spacing w:after="0"/>
            </w:pPr>
            <w:r>
              <w:rPr>
                <w:b/>
                <w:color w:val="FFFFFF"/>
                <w:sz w:val="16"/>
              </w:rPr>
              <w:t>Item</w:t>
            </w:r>
          </w:p>
        </w:tc>
        <w:tc>
          <w:tcPr>
            <w:tcW w:w="4694" w:type="dxa"/>
            <w:shd w:val="clear" w:color="auto" w:fill="18344F"/>
            <w:tcMar>
              <w:top w:w="90" w:type="dxa"/>
              <w:left w:w="110" w:type="dxa"/>
              <w:bottom w:w="90" w:type="dxa"/>
              <w:right w:w="110" w:type="dxa"/>
            </w:tcMar>
            <w:vAlign w:val="center"/>
          </w:tcPr>
          <w:p w14:paraId="23A6FED6" w14:textId="77777777" w:rsidR="00B553A5" w:rsidRDefault="00000000">
            <w:pPr>
              <w:spacing w:after="0"/>
            </w:pPr>
            <w:r>
              <w:rPr>
                <w:b/>
                <w:color w:val="FFFFFF"/>
                <w:sz w:val="16"/>
              </w:rPr>
              <w:t>Status / action</w:t>
            </w:r>
          </w:p>
        </w:tc>
      </w:tr>
      <w:tr w:rsidR="00B553A5" w14:paraId="715F4810" w14:textId="77777777">
        <w:trPr>
          <w:jc w:val="center"/>
        </w:trPr>
        <w:tc>
          <w:tcPr>
            <w:tcW w:w="4694" w:type="dxa"/>
            <w:tcMar>
              <w:top w:w="90" w:type="dxa"/>
              <w:left w:w="110" w:type="dxa"/>
              <w:bottom w:w="90" w:type="dxa"/>
              <w:right w:w="110" w:type="dxa"/>
            </w:tcMar>
            <w:vAlign w:val="center"/>
          </w:tcPr>
          <w:p w14:paraId="6EC914FF" w14:textId="77777777" w:rsidR="00B553A5" w:rsidRDefault="00000000">
            <w:pPr>
              <w:spacing w:after="0" w:line="259" w:lineRule="auto"/>
            </w:pPr>
            <w:r>
              <w:rPr>
                <w:sz w:val="16"/>
              </w:rPr>
              <w:t>Student name and register number</w:t>
            </w:r>
          </w:p>
        </w:tc>
        <w:tc>
          <w:tcPr>
            <w:tcW w:w="4694" w:type="dxa"/>
            <w:tcMar>
              <w:top w:w="90" w:type="dxa"/>
              <w:left w:w="110" w:type="dxa"/>
              <w:bottom w:w="90" w:type="dxa"/>
              <w:right w:w="110" w:type="dxa"/>
            </w:tcMar>
            <w:vAlign w:val="center"/>
          </w:tcPr>
          <w:p w14:paraId="333773B9" w14:textId="77777777" w:rsidR="00B553A5" w:rsidRDefault="00000000">
            <w:pPr>
              <w:spacing w:after="0" w:line="259" w:lineRule="auto"/>
            </w:pPr>
            <w:r>
              <w:rPr>
                <w:sz w:val="16"/>
              </w:rPr>
              <w:t>Replace placeholders with verified institutional records.</w:t>
            </w:r>
          </w:p>
        </w:tc>
      </w:tr>
      <w:tr w:rsidR="00B553A5" w14:paraId="3BC1ECFD" w14:textId="77777777">
        <w:trPr>
          <w:jc w:val="center"/>
        </w:trPr>
        <w:tc>
          <w:tcPr>
            <w:tcW w:w="4694" w:type="dxa"/>
            <w:shd w:val="clear" w:color="auto" w:fill="F2F5F7"/>
            <w:tcMar>
              <w:top w:w="90" w:type="dxa"/>
              <w:left w:w="110" w:type="dxa"/>
              <w:bottom w:w="90" w:type="dxa"/>
              <w:right w:w="110" w:type="dxa"/>
            </w:tcMar>
            <w:vAlign w:val="center"/>
          </w:tcPr>
          <w:p w14:paraId="6F5C6F11" w14:textId="77777777" w:rsidR="00B553A5" w:rsidRDefault="00000000">
            <w:pPr>
              <w:spacing w:after="0" w:line="259" w:lineRule="auto"/>
            </w:pPr>
            <w:r>
              <w:rPr>
                <w:sz w:val="16"/>
              </w:rPr>
              <w:t>College, university and department</w:t>
            </w:r>
          </w:p>
        </w:tc>
        <w:tc>
          <w:tcPr>
            <w:tcW w:w="4694" w:type="dxa"/>
            <w:shd w:val="clear" w:color="auto" w:fill="F2F5F7"/>
            <w:tcMar>
              <w:top w:w="90" w:type="dxa"/>
              <w:left w:w="110" w:type="dxa"/>
              <w:bottom w:w="90" w:type="dxa"/>
              <w:right w:w="110" w:type="dxa"/>
            </w:tcMar>
            <w:vAlign w:val="center"/>
          </w:tcPr>
          <w:p w14:paraId="481DD6B0" w14:textId="77777777" w:rsidR="00B553A5" w:rsidRDefault="00000000">
            <w:pPr>
              <w:spacing w:after="0" w:line="259" w:lineRule="auto"/>
            </w:pPr>
            <w:r>
              <w:rPr>
                <w:sz w:val="16"/>
              </w:rPr>
              <w:t>Insert official names and approved academic year.</w:t>
            </w:r>
          </w:p>
        </w:tc>
      </w:tr>
      <w:tr w:rsidR="00B553A5" w14:paraId="3CA26D4A" w14:textId="77777777">
        <w:trPr>
          <w:jc w:val="center"/>
        </w:trPr>
        <w:tc>
          <w:tcPr>
            <w:tcW w:w="4694" w:type="dxa"/>
            <w:tcMar>
              <w:top w:w="90" w:type="dxa"/>
              <w:left w:w="110" w:type="dxa"/>
              <w:bottom w:w="90" w:type="dxa"/>
              <w:right w:w="110" w:type="dxa"/>
            </w:tcMar>
            <w:vAlign w:val="center"/>
          </w:tcPr>
          <w:p w14:paraId="19AD7197" w14:textId="77777777" w:rsidR="00B553A5" w:rsidRDefault="00000000">
            <w:pPr>
              <w:spacing w:after="0" w:line="259" w:lineRule="auto"/>
            </w:pPr>
            <w:r>
              <w:rPr>
                <w:sz w:val="16"/>
              </w:rPr>
              <w:t>Internship company and dates</w:t>
            </w:r>
          </w:p>
        </w:tc>
        <w:tc>
          <w:tcPr>
            <w:tcW w:w="4694" w:type="dxa"/>
            <w:tcMar>
              <w:top w:w="90" w:type="dxa"/>
              <w:left w:w="110" w:type="dxa"/>
              <w:bottom w:w="90" w:type="dxa"/>
              <w:right w:w="110" w:type="dxa"/>
            </w:tcMar>
            <w:vAlign w:val="center"/>
          </w:tcPr>
          <w:p w14:paraId="2DEB72DE" w14:textId="77777777" w:rsidR="00B553A5" w:rsidRDefault="00000000">
            <w:pPr>
              <w:spacing w:after="0" w:line="259" w:lineRule="auto"/>
            </w:pPr>
            <w:r>
              <w:rPr>
                <w:sz w:val="16"/>
              </w:rPr>
              <w:t>Insert verified offer/experience letter details.</w:t>
            </w:r>
          </w:p>
        </w:tc>
      </w:tr>
      <w:tr w:rsidR="00B553A5" w14:paraId="2DCCD470" w14:textId="77777777">
        <w:trPr>
          <w:jc w:val="center"/>
        </w:trPr>
        <w:tc>
          <w:tcPr>
            <w:tcW w:w="4694" w:type="dxa"/>
            <w:shd w:val="clear" w:color="auto" w:fill="F2F5F7"/>
            <w:tcMar>
              <w:top w:w="90" w:type="dxa"/>
              <w:left w:w="110" w:type="dxa"/>
              <w:bottom w:w="90" w:type="dxa"/>
              <w:right w:w="110" w:type="dxa"/>
            </w:tcMar>
            <w:vAlign w:val="center"/>
          </w:tcPr>
          <w:p w14:paraId="3E478407" w14:textId="77777777" w:rsidR="00B553A5" w:rsidRDefault="00000000">
            <w:pPr>
              <w:spacing w:after="0" w:line="259" w:lineRule="auto"/>
            </w:pPr>
            <w:r>
              <w:rPr>
                <w:sz w:val="16"/>
              </w:rPr>
              <w:t>Company profile</w:t>
            </w:r>
          </w:p>
        </w:tc>
        <w:tc>
          <w:tcPr>
            <w:tcW w:w="4694" w:type="dxa"/>
            <w:shd w:val="clear" w:color="auto" w:fill="F2F5F7"/>
            <w:tcMar>
              <w:top w:w="90" w:type="dxa"/>
              <w:left w:w="110" w:type="dxa"/>
              <w:bottom w:w="90" w:type="dxa"/>
              <w:right w:w="110" w:type="dxa"/>
            </w:tcMar>
            <w:vAlign w:val="center"/>
          </w:tcPr>
          <w:p w14:paraId="58A0D9B5" w14:textId="77777777" w:rsidR="00B553A5" w:rsidRDefault="00000000">
            <w:pPr>
              <w:spacing w:after="0" w:line="259" w:lineRule="auto"/>
            </w:pPr>
            <w:r>
              <w:rPr>
                <w:sz w:val="16"/>
              </w:rPr>
              <w:t>Use authorised, accurate company facts.</w:t>
            </w:r>
          </w:p>
        </w:tc>
      </w:tr>
      <w:tr w:rsidR="00B553A5" w14:paraId="251C7463" w14:textId="77777777">
        <w:trPr>
          <w:jc w:val="center"/>
        </w:trPr>
        <w:tc>
          <w:tcPr>
            <w:tcW w:w="4694" w:type="dxa"/>
            <w:tcMar>
              <w:top w:w="90" w:type="dxa"/>
              <w:left w:w="110" w:type="dxa"/>
              <w:bottom w:w="90" w:type="dxa"/>
              <w:right w:w="110" w:type="dxa"/>
            </w:tcMar>
            <w:vAlign w:val="center"/>
          </w:tcPr>
          <w:p w14:paraId="25FEA4CE" w14:textId="77777777" w:rsidR="00B553A5" w:rsidRDefault="00000000">
            <w:pPr>
              <w:spacing w:after="0" w:line="259" w:lineRule="auto"/>
            </w:pPr>
            <w:r>
              <w:rPr>
                <w:sz w:val="16"/>
              </w:rPr>
              <w:t>Daily work report</w:t>
            </w:r>
          </w:p>
        </w:tc>
        <w:tc>
          <w:tcPr>
            <w:tcW w:w="4694" w:type="dxa"/>
            <w:tcMar>
              <w:top w:w="90" w:type="dxa"/>
              <w:left w:w="110" w:type="dxa"/>
              <w:bottom w:w="90" w:type="dxa"/>
              <w:right w:w="110" w:type="dxa"/>
            </w:tcMar>
            <w:vAlign w:val="center"/>
          </w:tcPr>
          <w:p w14:paraId="35053DB1" w14:textId="77777777" w:rsidR="00B553A5" w:rsidRDefault="00000000">
            <w:pPr>
              <w:spacing w:after="0" w:line="259" w:lineRule="auto"/>
            </w:pPr>
            <w:r>
              <w:rPr>
                <w:sz w:val="16"/>
              </w:rPr>
              <w:t>Replace proposed Day 01–30 plan with the actual dated log approved by the mentor.</w:t>
            </w:r>
          </w:p>
        </w:tc>
      </w:tr>
      <w:tr w:rsidR="00B553A5" w14:paraId="01F94124" w14:textId="77777777">
        <w:trPr>
          <w:jc w:val="center"/>
        </w:trPr>
        <w:tc>
          <w:tcPr>
            <w:tcW w:w="4694" w:type="dxa"/>
            <w:shd w:val="clear" w:color="auto" w:fill="F2F5F7"/>
            <w:tcMar>
              <w:top w:w="90" w:type="dxa"/>
              <w:left w:w="110" w:type="dxa"/>
              <w:bottom w:w="90" w:type="dxa"/>
              <w:right w:w="110" w:type="dxa"/>
            </w:tcMar>
            <w:vAlign w:val="center"/>
          </w:tcPr>
          <w:p w14:paraId="4FA9BF93" w14:textId="77777777" w:rsidR="00B553A5" w:rsidRDefault="00000000">
            <w:pPr>
              <w:spacing w:after="0" w:line="259" w:lineRule="auto"/>
            </w:pPr>
            <w:r>
              <w:rPr>
                <w:sz w:val="16"/>
              </w:rPr>
              <w:t>Bonafide certificate</w:t>
            </w:r>
          </w:p>
        </w:tc>
        <w:tc>
          <w:tcPr>
            <w:tcW w:w="4694" w:type="dxa"/>
            <w:shd w:val="clear" w:color="auto" w:fill="F2F5F7"/>
            <w:tcMar>
              <w:top w:w="90" w:type="dxa"/>
              <w:left w:w="110" w:type="dxa"/>
              <w:bottom w:w="90" w:type="dxa"/>
              <w:right w:w="110" w:type="dxa"/>
            </w:tcMar>
            <w:vAlign w:val="center"/>
          </w:tcPr>
          <w:p w14:paraId="3E273A6D" w14:textId="77777777" w:rsidR="00B553A5" w:rsidRDefault="00000000">
            <w:pPr>
              <w:spacing w:after="0" w:line="259" w:lineRule="auto"/>
            </w:pPr>
            <w:r>
              <w:rPr>
                <w:sz w:val="16"/>
              </w:rPr>
              <w:t>Institution must issue/approve and sign its official certificate.</w:t>
            </w:r>
          </w:p>
        </w:tc>
      </w:tr>
      <w:tr w:rsidR="00B553A5" w14:paraId="3D49D8FB" w14:textId="77777777">
        <w:trPr>
          <w:jc w:val="center"/>
        </w:trPr>
        <w:tc>
          <w:tcPr>
            <w:tcW w:w="4694" w:type="dxa"/>
            <w:tcMar>
              <w:top w:w="90" w:type="dxa"/>
              <w:left w:w="110" w:type="dxa"/>
              <w:bottom w:w="90" w:type="dxa"/>
              <w:right w:w="110" w:type="dxa"/>
            </w:tcMar>
            <w:vAlign w:val="center"/>
          </w:tcPr>
          <w:p w14:paraId="5244B7E0" w14:textId="77777777" w:rsidR="00B553A5" w:rsidRDefault="00000000">
            <w:pPr>
              <w:spacing w:after="0" w:line="259" w:lineRule="auto"/>
            </w:pPr>
            <w:r>
              <w:rPr>
                <w:sz w:val="16"/>
              </w:rPr>
              <w:t>Test results</w:t>
            </w:r>
          </w:p>
        </w:tc>
        <w:tc>
          <w:tcPr>
            <w:tcW w:w="4694" w:type="dxa"/>
            <w:tcMar>
              <w:top w:w="90" w:type="dxa"/>
              <w:left w:w="110" w:type="dxa"/>
              <w:bottom w:w="90" w:type="dxa"/>
              <w:right w:w="110" w:type="dxa"/>
            </w:tcMar>
            <w:vAlign w:val="center"/>
          </w:tcPr>
          <w:p w14:paraId="314EF641" w14:textId="77777777" w:rsidR="00B553A5" w:rsidRDefault="00000000">
            <w:pPr>
              <w:spacing w:after="0" w:line="259" w:lineRule="auto"/>
            </w:pPr>
            <w:r>
              <w:rPr>
                <w:sz w:val="16"/>
              </w:rPr>
              <w:t>Set JAVA_HOME, run tests and record actual output; run MySQL/browser checks separately.</w:t>
            </w:r>
          </w:p>
        </w:tc>
      </w:tr>
      <w:tr w:rsidR="00B553A5" w14:paraId="29B699D1" w14:textId="77777777">
        <w:trPr>
          <w:jc w:val="center"/>
        </w:trPr>
        <w:tc>
          <w:tcPr>
            <w:tcW w:w="4694" w:type="dxa"/>
            <w:shd w:val="clear" w:color="auto" w:fill="F2F5F7"/>
            <w:tcMar>
              <w:top w:w="90" w:type="dxa"/>
              <w:left w:w="110" w:type="dxa"/>
              <w:bottom w:w="90" w:type="dxa"/>
              <w:right w:w="110" w:type="dxa"/>
            </w:tcMar>
            <w:vAlign w:val="center"/>
          </w:tcPr>
          <w:p w14:paraId="5515E5F5" w14:textId="77777777" w:rsidR="00B553A5" w:rsidRDefault="00000000">
            <w:pPr>
              <w:spacing w:after="0" w:line="259" w:lineRule="auto"/>
            </w:pPr>
            <w:r>
              <w:rPr>
                <w:sz w:val="16"/>
              </w:rPr>
              <w:t>Screenshots</w:t>
            </w:r>
          </w:p>
        </w:tc>
        <w:tc>
          <w:tcPr>
            <w:tcW w:w="4694" w:type="dxa"/>
            <w:shd w:val="clear" w:color="auto" w:fill="F2F5F7"/>
            <w:tcMar>
              <w:top w:w="90" w:type="dxa"/>
              <w:left w:w="110" w:type="dxa"/>
              <w:bottom w:w="90" w:type="dxa"/>
              <w:right w:w="110" w:type="dxa"/>
            </w:tcMar>
            <w:vAlign w:val="center"/>
          </w:tcPr>
          <w:p w14:paraId="4423BA80" w14:textId="77777777" w:rsidR="00B553A5" w:rsidRDefault="00000000">
            <w:pPr>
              <w:spacing w:after="0" w:line="259" w:lineRule="auto"/>
            </w:pPr>
            <w:r>
              <w:rPr>
                <w:sz w:val="16"/>
              </w:rPr>
              <w:t>Insert screenshots captured from the student’s own verified application run.</w:t>
            </w:r>
          </w:p>
        </w:tc>
      </w:tr>
      <w:tr w:rsidR="00B553A5" w14:paraId="01F105E2" w14:textId="77777777">
        <w:trPr>
          <w:jc w:val="center"/>
        </w:trPr>
        <w:tc>
          <w:tcPr>
            <w:tcW w:w="4694" w:type="dxa"/>
            <w:tcMar>
              <w:top w:w="90" w:type="dxa"/>
              <w:left w:w="110" w:type="dxa"/>
              <w:bottom w:w="90" w:type="dxa"/>
              <w:right w:w="110" w:type="dxa"/>
            </w:tcMar>
            <w:vAlign w:val="center"/>
          </w:tcPr>
          <w:p w14:paraId="5D37AE2E" w14:textId="77777777" w:rsidR="00B553A5" w:rsidRDefault="00000000">
            <w:pPr>
              <w:spacing w:after="0" w:line="259" w:lineRule="auto"/>
            </w:pPr>
            <w:r>
              <w:rPr>
                <w:sz w:val="16"/>
              </w:rPr>
              <w:t>Offer/accomplishment/attendance appendices</w:t>
            </w:r>
          </w:p>
        </w:tc>
        <w:tc>
          <w:tcPr>
            <w:tcW w:w="4694" w:type="dxa"/>
            <w:tcMar>
              <w:top w:w="90" w:type="dxa"/>
              <w:left w:w="110" w:type="dxa"/>
              <w:bottom w:w="90" w:type="dxa"/>
              <w:right w:w="110" w:type="dxa"/>
            </w:tcMar>
            <w:vAlign w:val="center"/>
          </w:tcPr>
          <w:p w14:paraId="3C2210F3" w14:textId="77777777" w:rsidR="00B553A5" w:rsidRDefault="00000000">
            <w:pPr>
              <w:spacing w:after="0" w:line="259" w:lineRule="auto"/>
            </w:pPr>
            <w:r>
              <w:rPr>
                <w:sz w:val="16"/>
              </w:rPr>
              <w:t>Attach originals unchanged; do not edit certificates.</w:t>
            </w:r>
          </w:p>
        </w:tc>
      </w:tr>
      <w:tr w:rsidR="00B553A5" w14:paraId="41B0A0AA" w14:textId="77777777">
        <w:trPr>
          <w:jc w:val="center"/>
        </w:trPr>
        <w:tc>
          <w:tcPr>
            <w:tcW w:w="4694" w:type="dxa"/>
            <w:shd w:val="clear" w:color="auto" w:fill="F2F5F7"/>
            <w:tcMar>
              <w:top w:w="90" w:type="dxa"/>
              <w:left w:w="110" w:type="dxa"/>
              <w:bottom w:w="90" w:type="dxa"/>
              <w:right w:w="110" w:type="dxa"/>
            </w:tcMar>
            <w:vAlign w:val="center"/>
          </w:tcPr>
          <w:p w14:paraId="167B6D25" w14:textId="77777777" w:rsidR="00B553A5" w:rsidRDefault="00000000">
            <w:pPr>
              <w:spacing w:after="0" w:line="259" w:lineRule="auto"/>
            </w:pPr>
            <w:r>
              <w:rPr>
                <w:sz w:val="16"/>
              </w:rPr>
              <w:t>Table of contents / pagination</w:t>
            </w:r>
          </w:p>
        </w:tc>
        <w:tc>
          <w:tcPr>
            <w:tcW w:w="4694" w:type="dxa"/>
            <w:shd w:val="clear" w:color="auto" w:fill="F2F5F7"/>
            <w:tcMar>
              <w:top w:w="90" w:type="dxa"/>
              <w:left w:w="110" w:type="dxa"/>
              <w:bottom w:w="90" w:type="dxa"/>
              <w:right w:w="110" w:type="dxa"/>
            </w:tcMar>
            <w:vAlign w:val="center"/>
          </w:tcPr>
          <w:p w14:paraId="1816E735" w14:textId="77777777" w:rsidR="00B553A5" w:rsidRDefault="00000000">
            <w:pPr>
              <w:spacing w:after="0" w:line="259" w:lineRule="auto"/>
            </w:pPr>
            <w:r>
              <w:rPr>
                <w:sz w:val="16"/>
              </w:rPr>
              <w:t>Open in Word or compatible editor and update all fields.</w:t>
            </w:r>
          </w:p>
        </w:tc>
      </w:tr>
    </w:tbl>
    <w:p w14:paraId="30106D61" w14:textId="77777777" w:rsidR="00B553A5" w:rsidRDefault="00B553A5">
      <w:pPr>
        <w:spacing w:after="20"/>
      </w:pPr>
    </w:p>
    <w:sectPr w:rsidR="00B553A5" w:rsidSect="00034616">
      <w:headerReference w:type="default" r:id="rId8"/>
      <w:footerReference w:type="default" r:id="rId9"/>
      <w:pgSz w:w="11909" w:h="16834"/>
      <w:pgMar w:top="1123" w:right="1224" w:bottom="1037"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08E5" w14:textId="77777777" w:rsidR="00FE755C" w:rsidRDefault="00FE755C">
      <w:pPr>
        <w:spacing w:after="0" w:line="240" w:lineRule="auto"/>
      </w:pPr>
      <w:r>
        <w:separator/>
      </w:r>
    </w:p>
  </w:endnote>
  <w:endnote w:type="continuationSeparator" w:id="0">
    <w:p w14:paraId="346FE983" w14:textId="77777777" w:rsidR="00FE755C" w:rsidRDefault="00FE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C37B" w14:textId="77777777" w:rsidR="00B553A5"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42F2" w14:textId="77777777" w:rsidR="00FE755C" w:rsidRDefault="00FE755C">
      <w:pPr>
        <w:spacing w:after="0" w:line="240" w:lineRule="auto"/>
      </w:pPr>
      <w:r>
        <w:separator/>
      </w:r>
    </w:p>
  </w:footnote>
  <w:footnote w:type="continuationSeparator" w:id="0">
    <w:p w14:paraId="1AD4B858" w14:textId="77777777" w:rsidR="00FE755C" w:rsidRDefault="00FE7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D18A" w14:textId="77777777" w:rsidR="00B553A5" w:rsidRDefault="00000000">
    <w:pPr>
      <w:pStyle w:val="Header"/>
      <w:jc w:val="right"/>
    </w:pPr>
    <w:r>
      <w:rPr>
        <w:color w:val="5E6B75"/>
        <w:sz w:val="16"/>
      </w:rPr>
      <w:t xml:space="preserve">SMART SHOP CREDIT </w:t>
    </w:r>
    <w:proofErr w:type="gramStart"/>
    <w:r>
      <w:rPr>
        <w:color w:val="5E6B75"/>
        <w:sz w:val="16"/>
      </w:rPr>
      <w:t>TRACKER  |</w:t>
    </w:r>
    <w:proofErr w:type="gramEnd"/>
    <w:r>
      <w:rPr>
        <w:color w:val="5E6B75"/>
        <w:sz w:val="16"/>
      </w:rPr>
      <w:t xml:space="preserve">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196291">
    <w:abstractNumId w:val="8"/>
  </w:num>
  <w:num w:numId="2" w16cid:durableId="1180268761">
    <w:abstractNumId w:val="6"/>
  </w:num>
  <w:num w:numId="3" w16cid:durableId="1340736528">
    <w:abstractNumId w:val="5"/>
  </w:num>
  <w:num w:numId="4" w16cid:durableId="1143162084">
    <w:abstractNumId w:val="4"/>
  </w:num>
  <w:num w:numId="5" w16cid:durableId="1325739309">
    <w:abstractNumId w:val="7"/>
  </w:num>
  <w:num w:numId="6" w16cid:durableId="1880823315">
    <w:abstractNumId w:val="3"/>
  </w:num>
  <w:num w:numId="7" w16cid:durableId="855537085">
    <w:abstractNumId w:val="2"/>
  </w:num>
  <w:num w:numId="8" w16cid:durableId="1166357202">
    <w:abstractNumId w:val="1"/>
  </w:num>
  <w:num w:numId="9" w16cid:durableId="148119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555"/>
    <w:rsid w:val="0029639D"/>
    <w:rsid w:val="00326F90"/>
    <w:rsid w:val="004D2104"/>
    <w:rsid w:val="00AA1D8D"/>
    <w:rsid w:val="00B47730"/>
    <w:rsid w:val="00B553A5"/>
    <w:rsid w:val="00CB0664"/>
    <w:rsid w:val="00FC693F"/>
    <w:rsid w:val="00FE75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ED5E6"/>
  <w14:defaultImageDpi w14:val="300"/>
  <w15:docId w15:val="{D3BD5489-024B-4706-A699-46FAF779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color w:val="202830"/>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8344F"/>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6786F"/>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834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834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7555"/>
    <w:pPr>
      <w:spacing w:after="100"/>
    </w:pPr>
  </w:style>
  <w:style w:type="paragraph" w:styleId="TOC2">
    <w:name w:val="toc 2"/>
    <w:basedOn w:val="Normal"/>
    <w:next w:val="Normal"/>
    <w:autoRedefine/>
    <w:uiPriority w:val="39"/>
    <w:unhideWhenUsed/>
    <w:rsid w:val="001E7555"/>
    <w:pPr>
      <w:spacing w:after="100"/>
      <w:ind w:left="240"/>
    </w:pPr>
  </w:style>
  <w:style w:type="character" w:styleId="Hyperlink">
    <w:name w:val="Hyperlink"/>
    <w:basedOn w:val="DefaultParagraphFont"/>
    <w:uiPriority w:val="99"/>
    <w:unhideWhenUsed/>
    <w:rsid w:val="001E75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6577</Words>
  <Characters>37493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Shop Credit Tracker - Internship Project Report</dc:title>
  <dc:subject>Academic internship project report; draft with unverified placeholders</dc:subject>
  <dc:creator>[Student Name - to be completed]</dc:creator>
  <cp:keywords>Java, Spring Boot, MySQL, credit tracker, internship</cp:keywords>
  <dc:description>generated by python-docx</dc:description>
  <cp:lastModifiedBy>S0667649</cp:lastModifiedBy>
  <cp:revision>3</cp:revision>
  <dcterms:created xsi:type="dcterms:W3CDTF">2013-12-23T23:15:00Z</dcterms:created>
  <dcterms:modified xsi:type="dcterms:W3CDTF">2026-10-21T20:00:00Z</dcterms:modified>
  <cp:category/>
</cp:coreProperties>
</file>